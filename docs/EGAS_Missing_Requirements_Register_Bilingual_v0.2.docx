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2106" w14:textId="77777777" w:rsidR="00890A05" w:rsidRDefault="00000000">
      <w:pPr>
        <w:pStyle w:val="Title"/>
        <w:jc w:val="center"/>
      </w:pPr>
      <w:r>
        <w:rPr>
          <w:rFonts w:ascii="Arial" w:eastAsia="Arial" w:hAnsi="Arial" w:cs="Arial"/>
        </w:rPr>
        <w:t>EGAS Promotion &amp; Secondment Workflow System</w:t>
      </w:r>
    </w:p>
    <w:p w14:paraId="1A05DA51" w14:textId="77777777" w:rsidR="00890A05" w:rsidRDefault="00000000">
      <w:pPr>
        <w:jc w:val="center"/>
      </w:pPr>
      <w:r>
        <w:rPr>
          <w:rFonts w:cs="Arial"/>
          <w:b/>
          <w:color w:val="1F1F1F"/>
          <w:sz w:val="28"/>
        </w:rPr>
        <w:t>Missing Requirements Register - Readable Bilingual Edition</w:t>
      </w:r>
    </w:p>
    <w:p w14:paraId="6D952812" w14:textId="77777777" w:rsidR="00890A05" w:rsidRDefault="00000000">
      <w:pPr>
        <w:jc w:val="center"/>
      </w:pPr>
      <w:r>
        <w:rPr>
          <w:rFonts w:cs="Arial"/>
          <w:color w:val="555555"/>
          <w:sz w:val="20"/>
        </w:rPr>
        <w:t>Reformatted from the original six-column tables into vertical requirement cards for easier viewing and printing.</w:t>
      </w:r>
    </w:p>
    <w:p w14:paraId="0E2F21CB" w14:textId="77777777" w:rsidR="00890A05" w:rsidRDefault="00000000">
      <w:pPr>
        <w:spacing w:after="140" w:line="259" w:lineRule="auto"/>
      </w:pPr>
      <w:r>
        <w:rPr>
          <w:rFonts w:cs="Arial"/>
        </w:rPr>
        <w:t>Purpose: Use this document while meeting IT, Employee Affairs, Organization Department, the Deputy/approving authority, and HR Digital Transformation. Record confirmed answers in the blank Answer / decision column. Do not treat an unanswered item as an assumption.</w:t>
      </w:r>
    </w:p>
    <w:p w14:paraId="413027E9" w14:textId="77777777" w:rsidR="00890A05" w:rsidRDefault="00000000">
      <w:pPr>
        <w:spacing w:after="140" w:line="259" w:lineRule="auto"/>
      </w:pPr>
      <w:r>
        <w:rPr>
          <w:rFonts w:cs="Arial"/>
        </w:rPr>
        <w:t>Source basis: the 6-page Business Requirements Document (BRD) for the promotion/secondment workflow, plus the later clarification that the pilot will use manually provided SAP-derived datasets loaded into the project database and that employees themselves do not participate in the workflow.</w:t>
      </w:r>
    </w:p>
    <w:p w14:paraId="6F77F434" w14:textId="77777777" w:rsidR="00890A05" w:rsidRDefault="00000000">
      <w:pPr>
        <w:pStyle w:val="Heading2"/>
        <w:keepNext w:val="0"/>
        <w:spacing w:before="0" w:after="80" w:line="259" w:lineRule="auto"/>
      </w:pPr>
      <w:r>
        <w:rPr>
          <w:rFonts w:ascii="Arial" w:eastAsia="Arial" w:hAnsi="Arial" w:cs="Arial"/>
        </w:rPr>
        <w:t>What do BR-01, TR-01 and NFR-01 mean?</w:t>
      </w:r>
    </w:p>
    <w:p w14:paraId="67E05192" w14:textId="77777777" w:rsidR="00890A05" w:rsidRDefault="00000000">
      <w:pPr>
        <w:spacing w:after="80" w:line="259" w:lineRule="auto"/>
      </w:pPr>
      <w:r>
        <w:rPr>
          <w:rFonts w:cs="Arial"/>
        </w:rPr>
        <w:t>BR = Business Requirement. These questions define what the business process must do: eligibility, approvals, returns, rejection rules, who makes decisions, and similar workflow rules.</w:t>
      </w:r>
    </w:p>
    <w:p w14:paraId="23A6306C" w14:textId="77777777" w:rsidR="00890A05" w:rsidRDefault="00000000">
      <w:pPr>
        <w:spacing w:after="80" w:line="259" w:lineRule="auto"/>
      </w:pPr>
      <w:r>
        <w:rPr>
          <w:rFonts w:cs="Arial"/>
        </w:rPr>
        <w:t>TR = Technical Requirement. These questions define how the system must technically integrate, authenticate, store data, deploy, send notifications, and operate within EGAS infrastructure.</w:t>
      </w:r>
    </w:p>
    <w:p w14:paraId="399C65AB" w14:textId="77777777" w:rsidR="00890A05" w:rsidRDefault="00000000">
      <w:pPr>
        <w:spacing w:after="80" w:line="259" w:lineRule="auto"/>
      </w:pPr>
      <w:r>
        <w:rPr>
          <w:rFonts w:cs="Arial"/>
        </w:rPr>
        <w:t>NFR = Non-Functional Requirement. These describe quality and operational constraints such as performance, security, availability, retention and accessibility.</w:t>
      </w:r>
    </w:p>
    <w:p w14:paraId="3FF52112" w14:textId="77777777" w:rsidR="00890A05" w:rsidRDefault="00000000">
      <w:pPr>
        <w:spacing w:after="80" w:line="259" w:lineRule="auto"/>
      </w:pPr>
      <w:r>
        <w:rPr>
          <w:rFonts w:cs="Arial"/>
        </w:rPr>
        <w:t>The number is only a unique sequence/reference. For example, TR-11 means Technical Requirement question number 11. Department-specific business IDs such as BR-EA-06 use EA = Employee Affairs, ORG = Organization Department, DEP = Deputy, and PO = Product Owner.</w:t>
      </w:r>
    </w:p>
    <w:p w14:paraId="3A02821C" w14:textId="77777777" w:rsidR="00890A05" w:rsidRDefault="00000000">
      <w:pPr>
        <w:pStyle w:val="Heading2"/>
        <w:keepNext w:val="0"/>
        <w:spacing w:before="0" w:after="80" w:line="259" w:lineRule="auto"/>
      </w:pPr>
      <w:r>
        <w:rPr>
          <w:rFonts w:ascii="Arial" w:eastAsia="Arial" w:hAnsi="Arial" w:cs="Arial"/>
        </w:rPr>
        <w:t>How to use the register</w:t>
      </w:r>
    </w:p>
    <w:p w14:paraId="0D464C75" w14:textId="77777777" w:rsidR="00890A05" w:rsidRDefault="00000000">
      <w:pPr>
        <w:spacing w:after="160" w:line="259" w:lineRule="auto"/>
      </w:pPr>
      <w:r>
        <w:rPr>
          <w:rFonts w:cs="Arial"/>
        </w:rPr>
        <w:t>1. Ask only the questions relevant to the department you are meeting.</w:t>
      </w:r>
      <w:r>
        <w:rPr>
          <w:rFonts w:cs="Arial"/>
        </w:rPr>
        <w:br/>
        <w:t>2. For technical questions, Suggested answer choices are conversation aids, not assumptions; let IT choose or provide a different answer.</w:t>
      </w:r>
      <w:r>
        <w:rPr>
          <w:rFonts w:cs="Arial"/>
        </w:rPr>
        <w:br/>
        <w:t>3. Write the confirmed decision in the Answer / decision field.</w:t>
      </w:r>
      <w:r>
        <w:rPr>
          <w:rFonts w:cs="Arial"/>
        </w:rPr>
        <w:br/>
        <w:t>4. When an answer is confirmed, convert it into an approved requirement before implementation.</w:t>
      </w:r>
    </w:p>
    <w:p w14:paraId="5CEFE7A3" w14:textId="77777777" w:rsidR="00890A05" w:rsidRDefault="00000000">
      <w:r>
        <w:br w:type="page"/>
      </w:r>
    </w:p>
    <w:p w14:paraId="7A964ED3" w14:textId="77777777" w:rsidR="00890A05" w:rsidRDefault="00000000">
      <w:pPr>
        <w:pStyle w:val="Heading1"/>
        <w:keepNext w:val="0"/>
        <w:spacing w:before="0" w:after="200" w:line="259" w:lineRule="auto"/>
      </w:pPr>
      <w:r>
        <w:rPr>
          <w:rFonts w:ascii="Arial" w:eastAsia="Arial" w:hAnsi="Arial" w:cs="Arial"/>
        </w:rPr>
        <w:lastRenderedPageBreak/>
        <w:t>PART I - ENGLISH MISSING REQUIREMENTS REGISTER</w:t>
      </w:r>
    </w:p>
    <w:p w14:paraId="735AE318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t>A. Technical / IT / SAP / Infrastructure Questions</w:t>
      </w:r>
    </w:p>
    <w:p w14:paraId="00C70609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TR-01 — What exact SAP HCM product and version is used?</w:t>
      </w:r>
    </w:p>
    <w:p w14:paraId="6E3F338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says SAP HCM, but the exact product/version determines what integration technologies and APIs may be available later.</w:t>
      </w:r>
    </w:p>
    <w:p w14:paraId="09A98F7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SAP-HCM team</w:t>
      </w:r>
    </w:p>
    <w:p w14:paraId="48F205E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SAP ERP HCM / ECC - classic on-prem HR.</w:t>
      </w:r>
      <w:r>
        <w:rPr>
          <w:rFonts w:cs="Arial"/>
        </w:rPr>
        <w:br/>
        <w:t>B) SAP HCM for S/4HANA - newer HCM running with S/4HANA.</w:t>
      </w:r>
      <w:r>
        <w:rPr>
          <w:rFonts w:cs="Arial"/>
        </w:rPr>
        <w:br/>
        <w:t>C) SAP SuccessFactors - cloud HR suite.</w:t>
      </w:r>
      <w:r>
        <w:rPr>
          <w:rFonts w:cs="Arial"/>
        </w:rPr>
        <w:br/>
        <w:t>D) Other / mixed landscape - document exact systems and versions.</w:t>
      </w:r>
    </w:p>
    <w:p w14:paraId="07D831F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C010D6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F6AC40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DEF74E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664570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TR-02 — What exact datasets/files will be provided for development, and what are their columns?</w:t>
      </w:r>
    </w:p>
    <w:p w14:paraId="126C49B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Our pilot depends on SAP-derived datasets loaded into PostgreSQL. We need the exact schema before designing Employee, Position and Qualification entities.</w:t>
      </w:r>
    </w:p>
    <w:p w14:paraId="5F55C47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SAP-HCM + HR data owner</w:t>
      </w:r>
    </w:p>
    <w:p w14:paraId="785E8C7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One employee master file only.</w:t>
      </w:r>
      <w:r>
        <w:rPr>
          <w:rFonts w:cs="Arial"/>
        </w:rPr>
        <w:br/>
        <w:t>B) Separate files for employees, positions, qualifications and organization structure.</w:t>
      </w:r>
      <w:r>
        <w:rPr>
          <w:rFonts w:cs="Arial"/>
        </w:rPr>
        <w:br/>
        <w:t>C) Full relational export with reference IDs between files.</w:t>
      </w:r>
      <w:r>
        <w:rPr>
          <w:rFonts w:cs="Arial"/>
        </w:rPr>
        <w:br/>
        <w:t>D) Other - request sample files and a data dictionary.</w:t>
      </w:r>
    </w:p>
    <w:p w14:paraId="5E3F10B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470F68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CAF504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CA83B9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D03E54D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TR-03 — How often will the SAP-derived datasets be refreshed?</w:t>
      </w:r>
    </w:p>
    <w:p w14:paraId="1980B11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Refresh frequency affects how stale employee/position data can become and whether the application needs a scheduled or manual update process.</w:t>
      </w:r>
    </w:p>
    <w:p w14:paraId="7915707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SAP-HCM + HR</w:t>
      </w:r>
    </w:p>
    <w:p w14:paraId="4688E4F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Daily.</w:t>
      </w:r>
      <w:r>
        <w:rPr>
          <w:rFonts w:cs="Arial"/>
        </w:rPr>
        <w:br/>
        <w:t>B) Weekly.</w:t>
      </w:r>
      <w:r>
        <w:rPr>
          <w:rFonts w:cs="Arial"/>
        </w:rPr>
        <w:br/>
        <w:t>C) Monthly.</w:t>
      </w:r>
      <w:r>
        <w:rPr>
          <w:rFonts w:cs="Arial"/>
        </w:rPr>
        <w:br/>
        <w:t>D) On demand before each appraisal/promotion cycle.</w:t>
      </w:r>
      <w:r>
        <w:rPr>
          <w:rFonts w:cs="Arial"/>
        </w:rPr>
        <w:br/>
        <w:t>E) Irregular/manual - define an owner and procedure.</w:t>
      </w:r>
    </w:p>
    <w:p w14:paraId="0CC4C04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310665C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733D51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A822B44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EC2C916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TR-04 — Will each dataset be a full snapshot or only changed records (delta)?</w:t>
      </w:r>
    </w:p>
    <w:p w14:paraId="41A934B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full snapshot is easier to import but larger; a delta requires change-handling rules for inserts, updates and removals.</w:t>
      </w:r>
    </w:p>
    <w:p w14:paraId="13586E0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SAP-HCM</w:t>
      </w:r>
    </w:p>
    <w:p w14:paraId="4282E88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Full snapshot every time.</w:t>
      </w:r>
      <w:r>
        <w:rPr>
          <w:rFonts w:cs="Arial"/>
        </w:rPr>
        <w:br/>
        <w:t>B) Delta / changed rows only.</w:t>
      </w:r>
      <w:r>
        <w:rPr>
          <w:rFonts w:cs="Arial"/>
        </w:rPr>
        <w:br/>
        <w:t>C) Mixed: full baseline + later deltas.</w:t>
      </w:r>
      <w:r>
        <w:rPr>
          <w:rFonts w:cs="Arial"/>
        </w:rPr>
        <w:br/>
        <w:t>D) Unknown - request a sample export.</w:t>
      </w:r>
    </w:p>
    <w:p w14:paraId="33203E6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707568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F8E5F3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3E79E6B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7B535D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TR-05 — Who owns and prepares the datasets that the application will use?</w:t>
      </w:r>
    </w:p>
    <w:p w14:paraId="6DDEE06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We need a clearly accountable source so developers do not import unofficial or outdated HR extracts.</w:t>
      </w:r>
    </w:p>
    <w:p w14:paraId="1A52C55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SAP-HCM + HR</w:t>
      </w:r>
    </w:p>
    <w:p w14:paraId="7468E42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SAP/HCM technical team.</w:t>
      </w:r>
      <w:r>
        <w:rPr>
          <w:rFonts w:cs="Arial"/>
        </w:rPr>
        <w:br/>
        <w:t>B) HR Digital Transformation.</w:t>
      </w:r>
      <w:r>
        <w:rPr>
          <w:rFonts w:cs="Arial"/>
        </w:rPr>
        <w:br/>
        <w:t>C) Employee Affairs.</w:t>
      </w:r>
      <w:r>
        <w:rPr>
          <w:rFonts w:cs="Arial"/>
        </w:rPr>
        <w:br/>
        <w:t>D) Joint controlled process with formal approval.</w:t>
      </w:r>
    </w:p>
    <w:p w14:paraId="7704C42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CE67AF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1082B6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174CCF4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8E786A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TR-06 — For the starter production website, who will load refreshed datasets into the database and how?</w:t>
      </w:r>
    </w:p>
    <w:p w14:paraId="1524B99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You do not want an end-user Excel upload in the MVP, but the real operational process still needs an owner once the site is used beyond development.</w:t>
      </w:r>
    </w:p>
    <w:p w14:paraId="3CF1025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Application operations</w:t>
      </w:r>
    </w:p>
    <w:p w14:paraId="04F3A2B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Developer/IT runs a controlled import script.</w:t>
      </w:r>
      <w:r>
        <w:rPr>
          <w:rFonts w:cs="Arial"/>
        </w:rPr>
        <w:br/>
        <w:t>B) DBA loads approved files directly.</w:t>
      </w:r>
      <w:r>
        <w:rPr>
          <w:rFonts w:cs="Arial"/>
        </w:rPr>
        <w:br/>
        <w:t>C) Scheduled secure ETL job.</w:t>
      </w:r>
      <w:r>
        <w:rPr>
          <w:rFonts w:cs="Arial"/>
        </w:rPr>
        <w:br/>
        <w:t>D) Future approved SAP API replaces manual loading.</w:t>
      </w:r>
    </w:p>
    <w:p w14:paraId="11B5270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DA749B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5C44D0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6CB9AC0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BFC7ABD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TR-07 — Is Personnel Number unique and permanent? Can one employee have multiple active personnel assignments?</w:t>
      </w:r>
    </w:p>
    <w:p w14:paraId="3FFD66F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Personnel Number is the lookup key in the BRD. If it is not globally unique or can change, our database keys and lookup logic must account for that.</w:t>
      </w:r>
    </w:p>
    <w:p w14:paraId="77642EC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SAP-HCM team / Employee Affairs</w:t>
      </w:r>
    </w:p>
    <w:p w14:paraId="59637DB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One permanent unique Personnel Number per employee.</w:t>
      </w:r>
      <w:r>
        <w:rPr>
          <w:rFonts w:cs="Arial"/>
        </w:rPr>
        <w:br/>
        <w:t>B) One employee may have multiple personnel numbers.</w:t>
      </w:r>
      <w:r>
        <w:rPr>
          <w:rFonts w:cs="Arial"/>
        </w:rPr>
        <w:br/>
      </w:r>
      <w:r>
        <w:rPr>
          <w:rFonts w:cs="Arial"/>
        </w:rPr>
        <w:lastRenderedPageBreak/>
        <w:t>C) Personnel Number may change over time.</w:t>
      </w:r>
      <w:r>
        <w:rPr>
          <w:rFonts w:cs="Arial"/>
        </w:rPr>
        <w:br/>
        <w:t>D) Composite identity is required (company + personnel number, etc.).</w:t>
      </w:r>
    </w:p>
    <w:p w14:paraId="58DA548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AE8CB34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FC86AC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6B50273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92BCB6D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TR-08 — Where will the official vacancy/position list come from?</w:t>
      </w:r>
    </w:p>
    <w:p w14:paraId="7027B94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Organization Department needs to propose jobs. We must know whether positions are imported from SAP data or entered manually.</w:t>
      </w:r>
    </w:p>
    <w:p w14:paraId="3EFD0C0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SAP-HCM team + Organization Department</w:t>
      </w:r>
    </w:p>
    <w:p w14:paraId="0CC42E6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Imported from SAP dataset.</w:t>
      </w:r>
      <w:r>
        <w:rPr>
          <w:rFonts w:cs="Arial"/>
        </w:rPr>
        <w:br/>
        <w:t>B) Manually maintained inside this application.</w:t>
      </w:r>
      <w:r>
        <w:rPr>
          <w:rFonts w:cs="Arial"/>
        </w:rPr>
        <w:br/>
        <w:t>C) Separate approved Excel dataset.</w:t>
      </w:r>
      <w:r>
        <w:rPr>
          <w:rFonts w:cs="Arial"/>
        </w:rPr>
        <w:br/>
        <w:t>D) Future SAP API; manual list during pilot.</w:t>
      </w:r>
    </w:p>
    <w:p w14:paraId="5D3523E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AAEF96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5A2F63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7CCFB0A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DC7A50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TR-09 — Are job-description requirements and eligibility data available electronically?</w:t>
      </w:r>
    </w:p>
    <w:p w14:paraId="1F128A5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sample form contains qualification/eligibility conclusions. We need to know whether the system can derive them or whether Organization enters them manually.</w:t>
      </w:r>
    </w:p>
    <w:p w14:paraId="2552A14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SAP-HCM team + Organization Department</w:t>
      </w:r>
    </w:p>
    <w:p w14:paraId="6E02AB1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Full job requirements available in SAP/export.</w:t>
      </w:r>
      <w:r>
        <w:rPr>
          <w:rFonts w:cs="Arial"/>
        </w:rPr>
        <w:br/>
        <w:t>B) Only job titles available; eligibility is manual.</w:t>
      </w:r>
      <w:r>
        <w:rPr>
          <w:rFonts w:cs="Arial"/>
        </w:rPr>
        <w:br/>
        <w:t>C) Requirements are in another HR system/file.</w:t>
      </w:r>
      <w:r>
        <w:rPr>
          <w:rFonts w:cs="Arial"/>
        </w:rPr>
        <w:br/>
        <w:t>D) Hybrid: system suggests, Organization confirms.</w:t>
      </w:r>
    </w:p>
    <w:p w14:paraId="776A59F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60A0CA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A945E3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8EF9EB3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BA82BBF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TR-10 — If an approved SAP integration is provided later, what integration method will be allowed?</w:t>
      </w:r>
    </w:p>
    <w:p w14:paraId="1DA2F57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We should design the provider/adapter layer around the approved interface, not direct database access.</w:t>
      </w:r>
    </w:p>
    <w:p w14:paraId="0FAF76C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SAP integration team</w:t>
      </w:r>
    </w:p>
    <w:p w14:paraId="596B772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OData through SAP Gateway.</w:t>
      </w:r>
      <w:r>
        <w:rPr>
          <w:rFonts w:cs="Arial"/>
        </w:rPr>
        <w:br/>
        <w:t>B) REST API.</w:t>
      </w:r>
      <w:r>
        <w:rPr>
          <w:rFonts w:cs="Arial"/>
        </w:rPr>
        <w:br/>
        <w:t>C) RFC/BAPI through an approved integration layer.</w:t>
      </w:r>
      <w:r>
        <w:rPr>
          <w:rFonts w:cs="Arial"/>
        </w:rPr>
        <w:br/>
        <w:t>D) SAP Integration Suite / middleware.</w:t>
      </w:r>
      <w:r>
        <w:rPr>
          <w:rFonts w:cs="Arial"/>
        </w:rPr>
        <w:br/>
        <w:t>E) No live API; approved datasets remain the permanent method.</w:t>
      </w:r>
    </w:p>
    <w:p w14:paraId="0AC6A6A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1F410D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B36B61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CF53E3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761BAD6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TR-11 — What exact Active Directory authentication method should the standalone website use?</w:t>
      </w:r>
    </w:p>
    <w:p w14:paraId="7B498AF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“Active Directory integration” is not one implementation. The exact method affects login flow, tokens, SSO and deployment.</w:t>
      </w:r>
    </w:p>
    <w:p w14:paraId="4F6617C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Identity team / Cybersecurity</w:t>
      </w:r>
    </w:p>
    <w:p w14:paraId="1AABF21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Windows Integrated Authentication - transparent login on the internal domain/network.</w:t>
      </w:r>
      <w:r>
        <w:rPr>
          <w:rFonts w:cs="Arial"/>
        </w:rPr>
        <w:br/>
        <w:t>B) OIDC through AD FS / Entra ID - modern redirect/token-based SSO.</w:t>
      </w:r>
      <w:r>
        <w:rPr>
          <w:rFonts w:cs="Arial"/>
        </w:rPr>
        <w:br/>
        <w:t>C) LDAP - application talks directly to AD for identity lookup/authentication.</w:t>
      </w:r>
      <w:r>
        <w:rPr>
          <w:rFonts w:cs="Arial"/>
        </w:rPr>
        <w:br/>
        <w:t>D) Existing internal authentication gateway - website trusts a company SSO service.</w:t>
      </w:r>
    </w:p>
    <w:p w14:paraId="5173DF7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55069B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8F36B2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D6214A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6BE2215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TR-12 — How should AD users be mapped to application roles?</w:t>
      </w:r>
    </w:p>
    <w:p w14:paraId="472E3EF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defines Employee Affairs, Organization and Deputy permissions. We need a reliable rule that assigns those roles to authenticated users.</w:t>
      </w:r>
    </w:p>
    <w:p w14:paraId="5431900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Identity team + HR owner</w:t>
      </w:r>
    </w:p>
    <w:p w14:paraId="0C6FF6C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AD security groups map directly to roles.</w:t>
      </w:r>
      <w:r>
        <w:rPr>
          <w:rFonts w:cs="Arial"/>
        </w:rPr>
        <w:br/>
        <w:t>B) Application maintains role assignments after AD login.</w:t>
      </w:r>
      <w:r>
        <w:rPr>
          <w:rFonts w:cs="Arial"/>
        </w:rPr>
        <w:br/>
        <w:t>C) AD attributes (department/job title) determine role.</w:t>
      </w:r>
      <w:r>
        <w:rPr>
          <w:rFonts w:cs="Arial"/>
        </w:rPr>
        <w:br/>
        <w:t>D) Hybrid: AD groups + application exceptions.</w:t>
      </w:r>
    </w:p>
    <w:p w14:paraId="3E5BD32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3C0D10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720643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0B18E4A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6AC6D8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TR-13 — Will a development/test Active Directory environment or test accounts be provided?</w:t>
      </w:r>
    </w:p>
    <w:p w14:paraId="3FF3645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Developers need a safe way to test SSO without using production identities or disrupting real users.</w:t>
      </w:r>
    </w:p>
    <w:p w14:paraId="775CEDD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Identity team</w:t>
      </w:r>
    </w:p>
    <w:p w14:paraId="431E211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Dedicated test AD/domain.</w:t>
      </w:r>
      <w:r>
        <w:rPr>
          <w:rFonts w:cs="Arial"/>
        </w:rPr>
        <w:br/>
        <w:t>B) Test accounts in production AD with limited rights.</w:t>
      </w:r>
      <w:r>
        <w:rPr>
          <w:rFonts w:cs="Arial"/>
        </w:rPr>
        <w:br/>
        <w:t>C) No AD during pilot; local mock login only.</w:t>
      </w:r>
      <w:r>
        <w:rPr>
          <w:rFonts w:cs="Arial"/>
        </w:rPr>
        <w:br/>
        <w:t>D) Integration tested later by IT in a controlled environment.</w:t>
      </w:r>
    </w:p>
    <w:p w14:paraId="75E80EB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28AB9B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F034C9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C9D1B29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227CEA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TR-14 — Where will the standalone website be hosted in production?</w:t>
      </w:r>
    </w:p>
    <w:p w14:paraId="7C2EF56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Hosting determines runtime, networking, certificate handling, deployment and monitoring choices.</w:t>
      </w:r>
    </w:p>
    <w:p w14:paraId="3089D85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Infrastructure</w:t>
      </w:r>
    </w:p>
    <w:p w14:paraId="333CA28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Internal Windows Server / IIS.</w:t>
      </w:r>
      <w:r>
        <w:rPr>
          <w:rFonts w:cs="Arial"/>
        </w:rPr>
        <w:br/>
        <w:t>B) Internal Linux server / reverse proxy.</w:t>
      </w:r>
      <w:r>
        <w:rPr>
          <w:rFonts w:cs="Arial"/>
        </w:rPr>
        <w:br/>
      </w:r>
      <w:r>
        <w:rPr>
          <w:rFonts w:cs="Arial"/>
        </w:rPr>
        <w:lastRenderedPageBreak/>
        <w:t>C) Container platform (Docker/Kubernetes/OpenShift).</w:t>
      </w:r>
      <w:r>
        <w:rPr>
          <w:rFonts w:cs="Arial"/>
        </w:rPr>
        <w:br/>
        <w:t>D) SAP BTP / approved cloud.</w:t>
      </w:r>
      <w:r>
        <w:rPr>
          <w:rFonts w:cs="Arial"/>
        </w:rPr>
        <w:br/>
        <w:t>E) Another internal application platform.</w:t>
      </w:r>
    </w:p>
    <w:p w14:paraId="3833B54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2BDA93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111E06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5DA8A1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BF05072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TR-15 — From where should users be able to access the system?</w:t>
      </w:r>
    </w:p>
    <w:p w14:paraId="4D4B192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affects firewall rules, AD/SSO design and security controls.</w:t>
      </w:r>
    </w:p>
    <w:p w14:paraId="5511C59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Infrastructure + Cybersecurity</w:t>
      </w:r>
    </w:p>
    <w:p w14:paraId="25D6F1F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Internal EGAS network only.</w:t>
      </w:r>
      <w:r>
        <w:rPr>
          <w:rFonts w:cs="Arial"/>
        </w:rPr>
        <w:br/>
        <w:t>B) Internal network + VPN.</w:t>
      </w:r>
      <w:r>
        <w:rPr>
          <w:rFonts w:cs="Arial"/>
        </w:rPr>
        <w:br/>
        <w:t>C) Approved remote access / zero-trust gateway.</w:t>
      </w:r>
      <w:r>
        <w:rPr>
          <w:rFonts w:cs="Arial"/>
        </w:rPr>
        <w:br/>
        <w:t>D) Internet-accessible with corporate SSO (only if explicitly approved).</w:t>
      </w:r>
    </w:p>
    <w:p w14:paraId="420CCFE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0913FA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F43452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2C1BDF2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DA0AFC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TR-16 — Which database platforms are approved for the standalone application in production?</w:t>
      </w:r>
    </w:p>
    <w:p w14:paraId="2883337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We can use PostgreSQL for the pilot, but we should know the company standard so CAP/CDS remains portable and deployment does not require a rewrite.</w:t>
      </w:r>
    </w:p>
    <w:p w14:paraId="4C5B1AF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Database team</w:t>
      </w:r>
    </w:p>
    <w:p w14:paraId="5E26B71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PostgreSQL.</w:t>
      </w:r>
      <w:r>
        <w:rPr>
          <w:rFonts w:cs="Arial"/>
        </w:rPr>
        <w:br/>
        <w:t>B) SAP HANA / HANA Cloud.</w:t>
      </w:r>
      <w:r>
        <w:rPr>
          <w:rFonts w:cs="Arial"/>
        </w:rPr>
        <w:br/>
        <w:t>C) Microsoft SQL Server.</w:t>
      </w:r>
      <w:r>
        <w:rPr>
          <w:rFonts w:cs="Arial"/>
        </w:rPr>
        <w:br/>
        <w:t>D) Oracle.</w:t>
      </w:r>
      <w:r>
        <w:rPr>
          <w:rFonts w:cs="Arial"/>
        </w:rPr>
        <w:br/>
        <w:t>E) Other - document version and support policy.</w:t>
      </w:r>
    </w:p>
    <w:p w14:paraId="0E4BF2F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2B5756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665D1A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B29AAD9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88C07DF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TR-17 — Are Docker containers allowed for application deployment?</w:t>
      </w:r>
    </w:p>
    <w:p w14:paraId="1F16C2F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changes how we package CAP/Node.js, PostgreSQL dependencies and deployment automation.</w:t>
      </w:r>
    </w:p>
    <w:p w14:paraId="4742461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Infrastructure + Cybersecurity</w:t>
      </w:r>
    </w:p>
    <w:p w14:paraId="54888BD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Docker allowed.</w:t>
      </w:r>
      <w:r>
        <w:rPr>
          <w:rFonts w:cs="Arial"/>
        </w:rPr>
        <w:br/>
        <w:t>B) Containers allowed only on an approved platform.</w:t>
      </w:r>
      <w:r>
        <w:rPr>
          <w:rFonts w:cs="Arial"/>
        </w:rPr>
        <w:br/>
        <w:t>C) Containers prohibited; deploy directly to server runtime.</w:t>
      </w:r>
      <w:r>
        <w:rPr>
          <w:rFonts w:cs="Arial"/>
        </w:rPr>
        <w:br/>
        <w:t>D) Not decided yet.</w:t>
      </w:r>
    </w:p>
    <w:p w14:paraId="1569B7F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3C4023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19585E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03F59F8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96B518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TR-18 — What notification/email infrastructure should the application use?</w:t>
      </w:r>
    </w:p>
    <w:p w14:paraId="0523074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requires in-app notifications at stage transitions. Email is optional and should use existing company infrastructure if approved.</w:t>
      </w:r>
    </w:p>
    <w:p w14:paraId="2BDBE05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Messaging team + HR owner</w:t>
      </w:r>
    </w:p>
    <w:p w14:paraId="2D3AAC3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In-app notifications only.</w:t>
      </w:r>
      <w:r>
        <w:rPr>
          <w:rFonts w:cs="Arial"/>
        </w:rPr>
        <w:br/>
        <w:t>B) In-app + Microsoft Exchange / Microsoft Graph email.</w:t>
      </w:r>
      <w:r>
        <w:rPr>
          <w:rFonts w:cs="Arial"/>
        </w:rPr>
        <w:br/>
        <w:t>C) In-app + internal SMTP relay.</w:t>
      </w:r>
      <w:r>
        <w:rPr>
          <w:rFonts w:cs="Arial"/>
        </w:rPr>
        <w:br/>
        <w:t>D) In-app + approved third-party email service.</w:t>
      </w:r>
      <w:r>
        <w:rPr>
          <w:rFonts w:cs="Arial"/>
        </w:rPr>
        <w:br/>
        <w:t>E) Email later; keep a provider interface only in MVP.</w:t>
      </w:r>
    </w:p>
    <w:p w14:paraId="3EECC94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CF2EE8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EB5984C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7A05AA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DC17CC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TR-19 — How long must audit logs and workflow history be retained, and who can view them?</w:t>
      </w:r>
    </w:p>
    <w:p w14:paraId="72DB964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requires a complete Audit Log. Retention and visibility affect storage, security and compliance design.</w:t>
      </w:r>
    </w:p>
    <w:p w14:paraId="6D22364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Cybersecurity + HR / Legal if applicable</w:t>
      </w:r>
    </w:p>
    <w:p w14:paraId="548848A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Permanent retention.</w:t>
      </w:r>
      <w:r>
        <w:rPr>
          <w:rFonts w:cs="Arial"/>
        </w:rPr>
        <w:br/>
        <w:t>B) Fixed period (e.g., 5/7/10 years).</w:t>
      </w:r>
      <w:r>
        <w:rPr>
          <w:rFonts w:cs="Arial"/>
        </w:rPr>
        <w:br/>
        <w:t>C) Follow corporate HR retention policy.</w:t>
      </w:r>
      <w:r>
        <w:rPr>
          <w:rFonts w:cs="Arial"/>
        </w:rPr>
        <w:br/>
        <w:t>D) Different retention for audit vs request data.</w:t>
      </w:r>
    </w:p>
    <w:p w14:paraId="0B5753C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035ECD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FCB84A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DAD4D1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C7260D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TR-20 — What backup, disaster-recovery and security-review requirements apply before production?</w:t>
      </w:r>
    </w:p>
    <w:p w14:paraId="2AF8EB0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working pilot is different from a production HR system. IT must define backups, restore expectations and security approval before real data is used.</w:t>
      </w:r>
    </w:p>
    <w:p w14:paraId="2A5D086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/ Infrastructure + Cybersecurity + DBA</w:t>
      </w:r>
    </w:p>
    <w:p w14:paraId="4E17BB8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A) Standard corporate backup policy applies.</w:t>
      </w:r>
      <w:r>
        <w:rPr>
          <w:rFonts w:cs="Arial"/>
        </w:rPr>
        <w:br/>
        <w:t>B) Daily database backup + tested restore.</w:t>
      </w:r>
      <w:r>
        <w:rPr>
          <w:rFonts w:cs="Arial"/>
        </w:rPr>
        <w:br/>
        <w:t>C) High-availability/DR required.</w:t>
      </w:r>
      <w:r>
        <w:rPr>
          <w:rFonts w:cs="Arial"/>
        </w:rPr>
        <w:br/>
        <w:t>D) Pilot has minimal backup; production requirements defined later.</w:t>
      </w:r>
      <w:r>
        <w:rPr>
          <w:rFonts w:cs="Arial"/>
        </w:rPr>
        <w:br/>
        <w:t>Also confirm penetration/security review and secret-management requirements.</w:t>
      </w:r>
    </w:p>
    <w:p w14:paraId="7F82ADD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353217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737937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A222AA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BCA44DF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lastRenderedPageBreak/>
        <w:t>B. Employee Affairs - Business Questions</w:t>
      </w:r>
    </w:p>
    <w:p w14:paraId="59C0E57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BR-EA-01 — Exactly which employees are eligible to be included in these workflows?</w:t>
      </w:r>
    </w:p>
    <w:p w14:paraId="582F165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says first level and below, but we need a precise eligibility rule that the system can validate.</w:t>
      </w:r>
    </w:p>
    <w:p w14:paraId="2179C05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/ HR policy owner</w:t>
      </w:r>
    </w:p>
    <w:p w14:paraId="56D5435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E854A1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A78BE0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5200D8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9B3EA3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62CB7E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BR-EA-02 — What exact SAP/job-level codes correspond to “first level and below”?</w:t>
      </w:r>
    </w:p>
    <w:p w14:paraId="2C9767F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Text labels can vary. A code-based definition avoids including or excluding the wrong employees.</w:t>
      </w:r>
    </w:p>
    <w:p w14:paraId="477D3DB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+ SAP-HCM</w:t>
      </w:r>
    </w:p>
    <w:p w14:paraId="2AB6338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AE4BBC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403CDE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0FEFB3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0F9820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EFEB7E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BR-EA-03 — Must all employees in one worksheet belong to the same نيابة, without exception?</w:t>
      </w:r>
    </w:p>
    <w:p w14:paraId="1CE15BC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indicates one worksheet per نيابة and allows several employees from the same نيابة. We need to know whether this is a strict validation rule.</w:t>
      </w:r>
    </w:p>
    <w:p w14:paraId="0C8AB2B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</w:t>
      </w:r>
    </w:p>
    <w:p w14:paraId="3FF7E78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47940D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AB85C8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DC38A2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196E5F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500DD6B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BR-EA-04 — Is there a maximum number of employees per worksheet?</w:t>
      </w:r>
    </w:p>
    <w:p w14:paraId="5D3B1D8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limit affects UI paging, PDF generation, approval behavior and performance.</w:t>
      </w:r>
    </w:p>
    <w:p w14:paraId="3FE97AB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</w:t>
      </w:r>
    </w:p>
    <w:p w14:paraId="7B164B9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15FFDF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A9F83A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48BDA4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44243B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D2BABFA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BR-EA-05 — Who decides which employees are added to a worksheet, and what evidence/rule is used?</w:t>
      </w:r>
    </w:p>
    <w:p w14:paraId="1F71650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system needs to know whether Employee Affairs can add any eligible employee or must follow a prepared list/decision.</w:t>
      </w:r>
    </w:p>
    <w:p w14:paraId="5C3D4A6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/ HR management</w:t>
      </w:r>
    </w:p>
    <w:p w14:paraId="365D411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3296F51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446004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C8553B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1EAA9D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281924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BR-EA-06 — Can the same employee have more than one active secondment request at the same time?</w:t>
      </w:r>
    </w:p>
    <w:p w14:paraId="2FD4FE4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If not, the backend must block duplicates while a request is still active.</w:t>
      </w:r>
    </w:p>
    <w:p w14:paraId="192C309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</w:t>
      </w:r>
    </w:p>
    <w:p w14:paraId="4F50737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5C6B2E1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6D4249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38C6E79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D770BF3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B1223A5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BR-EA-07 — Can an employee have an active promotion request and an active secondment request simultaneously?</w:t>
      </w:r>
    </w:p>
    <w:p w14:paraId="01EE5DE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affects duplicate checks and whether the two workflows are independent.</w:t>
      </w:r>
    </w:p>
    <w:p w14:paraId="3094AB8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/ HR policy owner</w:t>
      </w:r>
    </w:p>
    <w:p w14:paraId="528425C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32A9BFF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53773C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B61607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1BEF13A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5390DC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BR-EA-08 — After a worksheet is submitted, can Employee Affairs remove or replace an employee?</w:t>
      </w:r>
    </w:p>
    <w:p w14:paraId="18D308C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Editing a moving workflow can invalidate later decisions, so the allowed stage must be explicit.</w:t>
      </w:r>
    </w:p>
    <w:p w14:paraId="7304809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</w:t>
      </w:r>
    </w:p>
    <w:p w14:paraId="0EC56FC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75E002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C39CB3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035C30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9882A2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7C6EE7E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BR-EA-09 — What exactly does “recall request” (استرجاع الطلب) mean?</w:t>
      </w:r>
    </w:p>
    <w:p w14:paraId="65B8320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permissions matrix gives Employee Affairs a recall permission, but the action and resulting status are not defined.</w:t>
      </w:r>
    </w:p>
    <w:p w14:paraId="666564E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</w:t>
      </w:r>
    </w:p>
    <w:p w14:paraId="5ADDE57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DB9BCE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990071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56CC0C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82CF182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F39BFD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BR-EA-10 — Until which workflow stage can Employee Affairs recall a request?</w:t>
      </w:r>
    </w:p>
    <w:p w14:paraId="2580D2F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system needs a precise transition rule, e.g. recall only before Deputy approval or at any non-final stage.</w:t>
      </w:r>
    </w:p>
    <w:p w14:paraId="5A29913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+ Organization + Deputy</w:t>
      </w:r>
    </w:p>
    <w:p w14:paraId="07B3C14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160A3DF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1F74A8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6F1E55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8F745F2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1430F82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BR-EA-11 — Are cancellation, rejection and return-for-correction separate actions? Is a reason mandatory?</w:t>
      </w:r>
    </w:p>
    <w:p w14:paraId="74B6C9B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Different outcomes should have different statuses and audit events. Without this, “rejected”, “cancelled” and “returned” can become ambiguous.</w:t>
      </w:r>
    </w:p>
    <w:p w14:paraId="2365430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/ HR policy owner</w:t>
      </w:r>
    </w:p>
    <w:p w14:paraId="7EC848D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49E506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87EFDD9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ADD286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164B91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01D528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BR-EA-12 — After final Employee Affairs approval, can the decision ever be reversed or reopened?</w:t>
      </w:r>
    </w:p>
    <w:p w14:paraId="4FF35D6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determines whether COMPLETED is immutable or whether a controlled correction/reversal workflow is required.</w:t>
      </w:r>
    </w:p>
    <w:p w14:paraId="465340C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/ HR management</w:t>
      </w:r>
    </w:p>
    <w:p w14:paraId="02E7DF5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1470D5E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7CB57C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EF2B7F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0878C2B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B190B8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BR-EA-13 — Does final approval only record the decision in this system, or should it later update SAP?</w:t>
      </w:r>
    </w:p>
    <w:p w14:paraId="5ADB7BC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pilot currently reads local datasets only. We need the target future behavior so we do not imply that SAP is automatically changed.</w:t>
      </w:r>
    </w:p>
    <w:p w14:paraId="31285D4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+ IT / SAP-HCM</w:t>
      </w:r>
    </w:p>
    <w:p w14:paraId="7490554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024336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7D4A94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46F88E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5E3B38D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B6BF37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BR-EA-14 — What exact information must appear in search results, history and the final PDF? Must the current paper form be reproduced exactly?</w:t>
      </w:r>
    </w:p>
    <w:p w14:paraId="67676AB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requires search and PDF export but does not specify fields, layout, signatures, stamps, filters or whether the official paper format must be preserved.</w:t>
      </w:r>
    </w:p>
    <w:p w14:paraId="057552C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+ HR Digital Transformation</w:t>
      </w:r>
    </w:p>
    <w:p w14:paraId="00F4AE6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5D260C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2D8A71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C8DE92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B365CE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F97CF2E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t>C. Organization Department - Business Questions</w:t>
      </w:r>
    </w:p>
    <w:p w14:paraId="5DF404CE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BR-ORG-01 — Where does Organization Department obtain the eligible vacant positions for each employee?</w:t>
      </w:r>
    </w:p>
    <w:p w14:paraId="75693EA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says Organization enters them manually, but we need the official source used to decide which positions can be proposed.</w:t>
      </w:r>
    </w:p>
    <w:p w14:paraId="61959B7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</w:t>
      </w:r>
    </w:p>
    <w:p w14:paraId="437A9F9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524A336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3A21F4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D96B71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9FBC8F3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B58DE07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BR-ORG-02 — How many candidate positions may be proposed for one employee?</w:t>
      </w:r>
    </w:p>
    <w:p w14:paraId="4B4AA4E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allows more than one, but no maximum is defined.</w:t>
      </w:r>
    </w:p>
    <w:p w14:paraId="09A4532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</w:t>
      </w:r>
    </w:p>
    <w:p w14:paraId="001621D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C1BCF9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1F812C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4F516A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9733E5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52B847F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BR-ORG-03 — Can the same vacancy be proposed to multiple employees at the same time?</w:t>
      </w:r>
    </w:p>
    <w:p w14:paraId="7186BD6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If not, the system may need reservation/locking rules to avoid conflicting recommendations.</w:t>
      </w:r>
    </w:p>
    <w:p w14:paraId="591CD3E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</w:t>
      </w:r>
    </w:p>
    <w:p w14:paraId="41FA742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047B6B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A39788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9D28C8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D6689BD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1BED7F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BR-ORG-04 — What happens if a proposed vacancy becomes unavailable while the workflow is still active?</w:t>
      </w:r>
    </w:p>
    <w:p w14:paraId="016F594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system needs a rule for stale positions: replace it, return the worksheet, or allow completion with a warning.</w:t>
      </w:r>
    </w:p>
    <w:p w14:paraId="27C09DA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Employee Affairs</w:t>
      </w:r>
    </w:p>
    <w:p w14:paraId="236D1DF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C2322E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AFDA58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FC5274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9813D3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E164012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BR-ORG-05 — What exact criteria make an employee eligible for a vacancy?</w:t>
      </w:r>
    </w:p>
    <w:p w14:paraId="46A4CB4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sample form references qualification requirements, but the BRD does not define the full rule set.</w:t>
      </w:r>
    </w:p>
    <w:p w14:paraId="3B1658D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/ HR policy owner</w:t>
      </w:r>
    </w:p>
    <w:p w14:paraId="635B6DA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58B4E7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C4D925C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6F47B3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C278B67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41BBE84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BR-ORG-06 — Is eligibility a manual judgment, a system calculation, or a system suggestion confirmed by Organization?</w:t>
      </w:r>
    </w:p>
    <w:p w14:paraId="4768AE7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changes whether we need an eligibility engine or only a structured field and audit trail.</w:t>
      </w:r>
    </w:p>
    <w:p w14:paraId="15F9BCE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IT / SAP-HCM</w:t>
      </w:r>
    </w:p>
    <w:p w14:paraId="28D0FA8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427FC9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D12D84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6FFA29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80E28D0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240B438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BR-ORG-07 — What should happen when no eligible position is available for an employee?</w:t>
      </w:r>
    </w:p>
    <w:p w14:paraId="074E771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workflow must support a real business outcome rather than forcing Organization to invent a candidate position.</w:t>
      </w:r>
    </w:p>
    <w:p w14:paraId="683BE11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lastRenderedPageBreak/>
        <w:t xml:space="preserve">Responsible department: </w:t>
      </w:r>
      <w:r>
        <w:rPr>
          <w:rFonts w:cs="Arial"/>
        </w:rPr>
        <w:t>Organization Department + Employee Affairs</w:t>
      </w:r>
    </w:p>
    <w:p w14:paraId="5C37D6A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532163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D8AFE24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84493D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9E8034F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4D3B8A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BR-ORG-08 — After the Deputy selects a position, may Organization change the candidate list or selected position?</w:t>
      </w:r>
    </w:p>
    <w:p w14:paraId="095EC48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says Organization reviews the selection before forwarding it. We need to know whether this is read-only confirmation or editable rework.</w:t>
      </w:r>
    </w:p>
    <w:p w14:paraId="13A6C9F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Deputy</w:t>
      </w:r>
    </w:p>
    <w:p w14:paraId="009F98F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5BB51F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E43056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C32517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16CC43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4B00E15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BR-ORG-09 — Can Organization return the whole worksheet to Employee Affairs? If yes, when and why?</w:t>
      </w:r>
    </w:p>
    <w:p w14:paraId="1118F38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Return paths are missing from the happy-path workflow and are needed for real-world corrections.</w:t>
      </w:r>
    </w:p>
    <w:p w14:paraId="054348D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Employee Affairs</w:t>
      </w:r>
    </w:p>
    <w:p w14:paraId="014E9FA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04E7B1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DD50384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FF49BF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60F6736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7F7435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BR-ORG-10 — For promotion, who decides “same position” versus “another position”, and where does the target-position list come from?</w:t>
      </w:r>
    </w:p>
    <w:p w14:paraId="33DFD18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Page 4 describes the two choices but not who owns the decision or the source/validation of the alternative position.</w:t>
      </w:r>
    </w:p>
    <w:p w14:paraId="2C74F45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Employee Affairs</w:t>
      </w:r>
    </w:p>
    <w:p w14:paraId="1DCF7DF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3C20089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3F6EBA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2BBABE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4BF94C4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4BAEBBD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BR-ORG-11 — Confirm the exact promotion routing, especially when “promotion to another position” is selected.</w:t>
      </w:r>
    </w:p>
    <w:p w14:paraId="61F25E8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written text says the same workflow as Model 1, while the page-6 diagram/handwritten note suggests a different return path. This must be resolved before coding the promotion state machine.</w:t>
      </w:r>
    </w:p>
    <w:p w14:paraId="2A21CCC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Organization Department + Employee Affairs + HR Digital Transformation</w:t>
      </w:r>
    </w:p>
    <w:p w14:paraId="6DB965F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lastRenderedPageBreak/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C89FB7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47FECCD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AAC4AB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EBB2AF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D6B3EEE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t>D. Deputy / Approving Authority - Business Questions</w:t>
      </w:r>
    </w:p>
    <w:p w14:paraId="165A396F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BR-DEP-01 — How does the system determine which Deputy receives each worksheet?</w:t>
      </w:r>
    </w:p>
    <w:p w14:paraId="1E5A0C4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Routing may depend on نيابة, organization hierarchy or a configured approval matrix. The rule must be deterministic.</w:t>
      </w:r>
    </w:p>
    <w:p w14:paraId="7F96A98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/ Organization + Deputy office</w:t>
      </w:r>
    </w:p>
    <w:p w14:paraId="51F3A6A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B4CDDB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1EE34E5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14024D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4D0F98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002AD0E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BR-DEP-02 — Can a Deputy see only requests for their own نيابة, or a wider scope?</w:t>
      </w:r>
    </w:p>
    <w:p w14:paraId="41B5BE3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is an authorization/data-confidentiality rule, not just a UI filter.</w:t>
      </w:r>
    </w:p>
    <w:p w14:paraId="744F0C6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HR + IT</w:t>
      </w:r>
    </w:p>
    <w:p w14:paraId="179CF0F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AD50A4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9F7F16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7F4CB7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52E8646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4E1F07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BR-DEP-03 — Must the Deputy select exactly one candidate position for every employee?</w:t>
      </w:r>
    </w:p>
    <w:p w14:paraId="6AD1DDB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says one position only, but we must confirm whether selection is mandatory for all employees or whether some may remain undecided.</w:t>
      </w:r>
    </w:p>
    <w:p w14:paraId="1032A37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</w:t>
      </w:r>
    </w:p>
    <w:p w14:paraId="01B525A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1D725E5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79943C9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DCA584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6A86E1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7695005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BR-DEP-04 — Can the Deputy reject a candidate or choose “none of the proposed positions”?</w:t>
      </w:r>
    </w:p>
    <w:p w14:paraId="4D3BC19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Without this rule the UI may force an approval even when none of the options is acceptable.</w:t>
      </w:r>
    </w:p>
    <w:p w14:paraId="087F3EA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Employee Affairs</w:t>
      </w:r>
    </w:p>
    <w:p w14:paraId="1492B93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5BD7A60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B0945D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DC92724" w14:textId="77777777" w:rsidR="00890A05" w:rsidRDefault="00000000">
      <w:pPr>
        <w:spacing w:after="40"/>
      </w:pPr>
      <w:r>
        <w:rPr>
          <w:rFonts w:cs="Arial"/>
        </w:rPr>
        <w:lastRenderedPageBreak/>
        <w:t>____________________________________________</w:t>
      </w:r>
    </w:p>
    <w:p w14:paraId="18EF686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385B0A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BR-DEP-05 — Can the Deputy return the worksheet for correction instead of approving/rejecting?</w:t>
      </w:r>
    </w:p>
    <w:p w14:paraId="2AD5EF9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Real workflows often require rework. We need the destination department and resulting status.</w:t>
      </w:r>
    </w:p>
    <w:p w14:paraId="6C54A12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Organization Department</w:t>
      </w:r>
    </w:p>
    <w:p w14:paraId="05B6812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5865D8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EBE2CF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0D04A1C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1B80578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BB67249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BR-DEP-06 — Are comments/reasons mandatory when rejecting, returning or choosing a position?</w:t>
      </w:r>
    </w:p>
    <w:p w14:paraId="714B1C0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affects audit quality and whether a later reviewer can understand the decision.</w:t>
      </w:r>
    </w:p>
    <w:p w14:paraId="697E601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/ HR policy owner</w:t>
      </w:r>
    </w:p>
    <w:p w14:paraId="303A431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62C2A7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766B72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A8E3B4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D84C4E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983591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BR-DEP-07 — Can the Deputy change a decision after submitting it?</w:t>
      </w:r>
    </w:p>
    <w:p w14:paraId="1EFCB80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If yes, we need a controlled reopen/reversal action; if no, the decision becomes locked after submission.</w:t>
      </w:r>
    </w:p>
    <w:p w14:paraId="602C5F4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Employee Affairs</w:t>
      </w:r>
    </w:p>
    <w:p w14:paraId="2150CB6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33977A9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545F234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769937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84A8576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4DEEBBE2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BR-DEP-08 — What happens if the responsible Deputy is absent? Is delegation allowed?</w:t>
      </w:r>
    </w:p>
    <w:p w14:paraId="5AAAB9E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Without delegation, requests may stop indefinitely. If delegation exists, it must be authorized and audited.</w:t>
      </w:r>
    </w:p>
    <w:p w14:paraId="62AA7C8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HR / IT</w:t>
      </w:r>
    </w:p>
    <w:p w14:paraId="4177336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14FD099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A6668C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5CF9D7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8D80CD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37223B9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BR-DEP-09 — Does the Deputy approve employees one by one or submit the entire worksheet as one decision?</w:t>
      </w:r>
    </w:p>
    <w:p w14:paraId="3CD134D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worksheet contains multiple employees. We need to know whether partial completion is allowed and how the worksheet status is calculated.</w:t>
      </w:r>
    </w:p>
    <w:p w14:paraId="40E504A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Deputy office + Employee Affairs</w:t>
      </w:r>
    </w:p>
    <w:p w14:paraId="2CEF7D3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AA4647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FAE811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49A5B9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0B897B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4A0CB26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t>E. HR Digital Transformation / Product Owner Questions</w:t>
      </w:r>
    </w:p>
    <w:p w14:paraId="079E6D3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BR-PO-01 — Confirm the exact MVP scope: are secondment and promotion the only two workflows in the first release?</w:t>
      </w:r>
    </w:p>
    <w:p w14:paraId="63CF91FE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prevents scope creep into a full performance appraisal/KPI system that the BRD does not define.</w:t>
      </w:r>
    </w:p>
    <w:p w14:paraId="2D20A90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/ Product Owner</w:t>
      </w:r>
    </w:p>
    <w:p w14:paraId="5901064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175B778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B04B7A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F05699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DAF9D7E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539BF12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BR-PO-02 — Is the annual performance report only a retrieved employee field, or is a future appraisal workflow planned?</w:t>
      </w:r>
    </w:p>
    <w:p w14:paraId="6363D64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project is often called “appraisal”, but the BRD itself describes promotion/secondment and only retrieves the latest annual report.</w:t>
      </w:r>
    </w:p>
    <w:p w14:paraId="0820393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/ HR management</w:t>
      </w:r>
    </w:p>
    <w:p w14:paraId="57408BA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23ABC9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260EF4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BC8402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C51C4FB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7FE8D2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BR-PO-03 — Is Arabic the only required language, or should the architecture be ready for English later?</w:t>
      </w:r>
    </w:p>
    <w:p w14:paraId="5B78EA7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default UI is Arabic/RTL. Knowing whether bilingual support is planned affects text storage, labels, PDF templates and testing.</w:t>
      </w:r>
    </w:p>
    <w:p w14:paraId="48C7383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/ Product Owner</w:t>
      </w:r>
    </w:p>
    <w:p w14:paraId="1DC441D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D1DAC5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66A69E4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B6D1E3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42C8A9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BCD39F0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BR-PO-04 — What dashboards/reports are required for management?</w:t>
      </w:r>
    </w:p>
    <w:p w14:paraId="6B3494C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requires search and PDF but does not define management metrics such as pending requests, aging, bottlenecks or decisions by period.</w:t>
      </w:r>
    </w:p>
    <w:p w14:paraId="5B3CD2B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+ HR management</w:t>
      </w:r>
    </w:p>
    <w:p w14:paraId="476D6FE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C6AE98D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C8EB0F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928FA4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41584BA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891A9BE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BR-PO-05 — What is the expected volume of users, worksheets and employees per month/year?</w:t>
      </w:r>
    </w:p>
    <w:p w14:paraId="57298D2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Volume affects performance targets, pagination, database indexing, archiving and infrastructure sizing.</w:t>
      </w:r>
    </w:p>
    <w:p w14:paraId="7018F4A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+ IT</w:t>
      </w:r>
    </w:p>
    <w:p w14:paraId="086F4CB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30DEE76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260ACAA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1CCE9D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D33051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956269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BR-PO-06 — What defines a successful pilot and what must be demonstrated to approve the next phase?</w:t>
      </w:r>
    </w:p>
    <w:p w14:paraId="1913F97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measurable acceptance boundary helps the team prioritize core workflow quality over extra features.</w:t>
      </w:r>
    </w:p>
    <w:p w14:paraId="2E55954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+ Project sponsor</w:t>
      </w:r>
    </w:p>
    <w:p w14:paraId="244BCEB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B45C56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EB2DD7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7EE78215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2766DFF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6466879B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BR-PO-07 — How closely should the standalone UI follow SAP Fiori visual patterns?</w:t>
      </w:r>
    </w:p>
    <w:p w14:paraId="4C6D397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BRD asks for SAP Fiori, while the pilot is a standalone React application. We need to know whether “Fiori-like” is a design preference or a future hard requirement.</w:t>
      </w:r>
    </w:p>
    <w:p w14:paraId="1541B91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+ IT / SAP team</w:t>
      </w:r>
    </w:p>
    <w:p w14:paraId="15663F5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E987E8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B3A513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74B6F58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3FB692D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EFE8D88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BR-PO-08 — Should the website be responsive for tablets/phones even though no mobile app is planned now?</w:t>
      </w:r>
    </w:p>
    <w:p w14:paraId="66887E5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Responsive design is cheap to plan early and affects tables/workflow screens. We need to know the expected devices used by departments.</w:t>
      </w:r>
    </w:p>
    <w:p w14:paraId="1D64751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Digital Transformation + IT</w:t>
      </w:r>
    </w:p>
    <w:p w14:paraId="31ED2C9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2D4043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4AB221F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ECD1FD9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E4BA6FF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7522BFA" w14:textId="77777777" w:rsidR="00890A05" w:rsidRDefault="00000000">
      <w:pPr>
        <w:pStyle w:val="Heading2"/>
        <w:spacing w:before="0" w:after="160" w:line="259" w:lineRule="auto"/>
      </w:pPr>
      <w:r>
        <w:rPr>
          <w:rFonts w:ascii="Arial" w:eastAsia="Arial" w:hAnsi="Arial" w:cs="Arial"/>
        </w:rPr>
        <w:t>F. Cross-Functional Non-Functional Requirements</w:t>
      </w:r>
    </w:p>
    <w:p w14:paraId="766DD728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NFR-01 — What response time is acceptable for employee lookup and normal workflow actions?</w:t>
      </w:r>
    </w:p>
    <w:p w14:paraId="6EE4025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 measurable target lets us test performance instead of relying on “fast enough”.</w:t>
      </w:r>
    </w:p>
    <w:p w14:paraId="3C3B3B6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+ Product Owner</w:t>
      </w:r>
    </w:p>
    <w:p w14:paraId="47625F8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3F826C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1F4342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08174D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16B35B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8F7A7E3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NFR-02 — What availability/support hours are required?</w:t>
      </w:r>
    </w:p>
    <w:p w14:paraId="6FF0681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An internal HR system may only need business-hours availability or may require wider availability during cycles.</w:t>
      </w:r>
    </w:p>
    <w:p w14:paraId="74D6E04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IT + HR</w:t>
      </w:r>
    </w:p>
    <w:p w14:paraId="7267B3A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0F62F03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61A762BF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D842CA0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2B0DDE8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563DB06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NFR-03 — What session timeout and re-authentication policy should apply?</w:t>
      </w:r>
    </w:p>
    <w:p w14:paraId="17A6005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HR data is sensitive. Idle-session rules must match corporate security policy, especially with AD SSO.</w:t>
      </w:r>
    </w:p>
    <w:p w14:paraId="56680A0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Cybersecurity / Identity team</w:t>
      </w:r>
    </w:p>
    <w:p w14:paraId="7055BB7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2406511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1611541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24791FC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5C5D65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1BD6DED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lastRenderedPageBreak/>
        <w:t>NFR-04 — Which employee fields are confidential, and which roles may view each one?</w:t>
      </w:r>
    </w:p>
    <w:p w14:paraId="7B2EE327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The Deputy and Organization may not need every HR field. Field-level visibility may be required beyond simple page permissions.</w:t>
      </w:r>
    </w:p>
    <w:p w14:paraId="50CD4900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+ Cybersecurity</w:t>
      </w:r>
    </w:p>
    <w:p w14:paraId="6E766C5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5026987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73B53326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0978320B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63247F93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0A3F115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NFR-05 — Must audit records be immutable (not editable/deletable by normal admins)?</w:t>
      </w:r>
    </w:p>
    <w:p w14:paraId="30899991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An audit trail is only trustworthy if ordinary users/admins cannot silently rewrite history.</w:t>
      </w:r>
    </w:p>
    <w:p w14:paraId="29D50A6C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Cybersecurity + IT + HR</w:t>
      </w:r>
    </w:p>
    <w:p w14:paraId="6CFD944B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572EF0E3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3EDC272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ED7ED13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5CAEB1D1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4E87671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NFR-06 — What is the data-retention/archive policy for completed requests and employee snapshots?</w:t>
      </w:r>
    </w:p>
    <w:p w14:paraId="5514ACE2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Old decisions may need to remain exactly as approved even after the master employee dataset changes.</w:t>
      </w:r>
    </w:p>
    <w:p w14:paraId="1539402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HR + Legal/Compliance + IT</w:t>
      </w:r>
    </w:p>
    <w:p w14:paraId="505F012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67BBAE46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2619985C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EF6CE99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D60A0DF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1F0843F6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NFR-07 — Should generated PDFs be stored as official immutable records, or generated on demand from database data?</w:t>
      </w:r>
    </w:p>
    <w:p w14:paraId="1B23E9A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Storing the final approved PDF preserves exactly what was issued; generating on demand saves storage but can change if templates/data change.</w:t>
      </w:r>
    </w:p>
    <w:p w14:paraId="4BC71809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Responsible department: </w:t>
      </w:r>
      <w:r>
        <w:rPr>
          <w:rFonts w:cs="Arial"/>
        </w:rPr>
        <w:t>Employee Affairs + IT</w:t>
      </w:r>
    </w:p>
    <w:p w14:paraId="2FF1FAD8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713107AF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0100AEE7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2427DC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1BE10FEC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242C85AC" w14:textId="77777777" w:rsidR="00890A05" w:rsidRDefault="00000000">
      <w:pPr>
        <w:keepNext/>
        <w:shd w:val="clear" w:color="auto" w:fill="E8F1EC"/>
        <w:spacing w:before="80" w:after="60"/>
      </w:pPr>
      <w:r>
        <w:rPr>
          <w:rFonts w:cs="Arial"/>
          <w:b/>
          <w:color w:val="0B5D3B"/>
          <w:sz w:val="23"/>
        </w:rPr>
        <w:t>NFR-08 — Which browsers, screen sizes and accessibility requirements must be supported?</w:t>
      </w:r>
    </w:p>
    <w:p w14:paraId="5B10EAC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Why this matters / how to explain it: </w:t>
      </w:r>
      <w:r>
        <w:rPr>
          <w:rFonts w:cs="Arial"/>
        </w:rPr>
        <w:t>This defines the supported testing matrix and prevents late surprises on locked-down corporate browsers or accessibility needs.</w:t>
      </w:r>
    </w:p>
    <w:p w14:paraId="330B4A24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lastRenderedPageBreak/>
        <w:t xml:space="preserve">Responsible department: </w:t>
      </w:r>
      <w:r>
        <w:rPr>
          <w:rFonts w:cs="Arial"/>
        </w:rPr>
        <w:t>IT + Product Owner</w:t>
      </w:r>
    </w:p>
    <w:p w14:paraId="53281CA5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Suggested answer choices: </w:t>
      </w:r>
      <w:r>
        <w:rPr>
          <w:rFonts w:cs="Arial"/>
        </w:rPr>
        <w:t>Open business answer - confirm with the responsible department.</w:t>
      </w:r>
    </w:p>
    <w:p w14:paraId="44DFD06A" w14:textId="77777777" w:rsidR="00890A05" w:rsidRDefault="00000000">
      <w:pPr>
        <w:spacing w:after="80" w:line="259" w:lineRule="auto"/>
      </w:pPr>
      <w:r>
        <w:rPr>
          <w:rFonts w:cs="Arial"/>
          <w:b/>
          <w:color w:val="0B5D3B"/>
        </w:rPr>
        <w:t xml:space="preserve">Answer / decision: </w:t>
      </w:r>
    </w:p>
    <w:p w14:paraId="594B509E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39609CA2" w14:textId="77777777" w:rsidR="00890A05" w:rsidRDefault="00000000">
      <w:pPr>
        <w:spacing w:after="40"/>
      </w:pPr>
      <w:r>
        <w:rPr>
          <w:rFonts w:cs="Arial"/>
        </w:rPr>
        <w:t>____________________________________________</w:t>
      </w:r>
    </w:p>
    <w:p w14:paraId="4A65C785" w14:textId="77777777" w:rsidR="00890A05" w:rsidRDefault="00890A05">
      <w:pPr>
        <w:pBdr>
          <w:bottom w:val="single" w:sz="6" w:space="1" w:color="D9D9D9"/>
        </w:pBdr>
        <w:spacing w:before="40" w:after="120"/>
      </w:pPr>
    </w:p>
    <w:p w14:paraId="3DA41CE6" w14:textId="77777777" w:rsidR="00890A05" w:rsidRDefault="00000000">
      <w:r>
        <w:br w:type="page"/>
      </w:r>
    </w:p>
    <w:p w14:paraId="5BF56664" w14:textId="77777777" w:rsidR="00890A05" w:rsidRDefault="00000000" w:rsidP="00CA5E0E">
      <w:pPr>
        <w:pStyle w:val="Heading1"/>
        <w:bidi/>
        <w:spacing w:after="160"/>
      </w:pPr>
      <w:r>
        <w:rPr>
          <w:rFonts w:ascii="Arial" w:eastAsia="Arial" w:hAnsi="Arial" w:cs="Arial"/>
          <w:rtl/>
        </w:rPr>
        <w:lastRenderedPageBreak/>
        <w:t>الجزء الثاني - سجل المتطلبات الناقصة باللغة العربية</w:t>
      </w:r>
    </w:p>
    <w:p w14:paraId="7065E510" w14:textId="77777777" w:rsidR="00890A05" w:rsidRDefault="00000000" w:rsidP="00CA5E0E">
      <w:pPr>
        <w:bidi/>
      </w:pPr>
      <w:r>
        <w:rPr>
          <w:rFonts w:cs="Arial"/>
          <w:rtl/>
        </w:rPr>
        <w:t>يستخدم هذا الجزء نفس المعرفات ونفس ترتيب الأسئلة في الجزء الإنجليزي حتى يسهل الرجوع بين النسختين. خيارات الإجابة في الأسئلة الفنية هي وسائل للمناقشة وليست افتراضات أو قرارات مسبقة.</w:t>
      </w:r>
    </w:p>
    <w:p w14:paraId="101195BF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أ. الأسئلة الفنية / نظم المعلومات / SAP / البنية التحتية</w:t>
      </w:r>
    </w:p>
    <w:p w14:paraId="0DAA687A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TR-01 — ما هو منتج وإصدار SAP HCM المستخدم بالضبط؟</w:t>
      </w:r>
    </w:p>
    <w:p w14:paraId="5D76CA9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تذكر وثيقة المتطلبات SAP HCM فقط، لكن المنتج والإصدار الفعليين يحددان تقنيات التكامل وواجهات الـ API التي قد تكون متاحة لاحقًا.</w:t>
      </w:r>
    </w:p>
    <w:p w14:paraId="3147CF0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SAP-HCM</w:t>
      </w:r>
    </w:p>
    <w:p w14:paraId="2ADD881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SAP ERP HCM / ECC - نظام موارد بشرية تقليدي داخل الشركة.</w:t>
      </w:r>
      <w:r>
        <w:rPr>
          <w:rFonts w:cs="Arial"/>
          <w:rtl/>
        </w:rPr>
        <w:br/>
        <w:t>ب) SAP HCM for S/4HANA - إصدار أحدث مرتبط بـ S/4HANA.</w:t>
      </w:r>
      <w:r>
        <w:rPr>
          <w:rFonts w:cs="Arial"/>
          <w:rtl/>
        </w:rPr>
        <w:br/>
        <w:t>ج) SAP SuccessFactors - منظومة موارد بشرية سحابية.</w:t>
      </w:r>
      <w:r>
        <w:rPr>
          <w:rFonts w:cs="Arial"/>
          <w:rtl/>
        </w:rPr>
        <w:br/>
        <w:t>د) بيئة أخرى أو مختلطة - يجب توثيق الأنظمة والإصدارات بدقة.</w:t>
      </w:r>
    </w:p>
    <w:p w14:paraId="0FBAF10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1BDCAD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91AD15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4DE3539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BACA92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TR-02 — ما هي ملفات/مجموعات البيانات التي سيتم توفيرها للتطوير، وما هي أعمدتها بالتحديد؟</w:t>
      </w:r>
    </w:p>
    <w:p w14:paraId="59E1B75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يعتمد النموذج الأولي على بيانات مشتقة من SAP يتم تحميلها إلى PostgreSQL؛ لذلك نحتاج هيكل البيانات الدقيق قبل تصميم جداول العاملين والوظائف والمؤهلات.</w:t>
      </w:r>
    </w:p>
    <w:p w14:paraId="4342BEB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SAP-HCM + مالك بيانات الموارد البشرية</w:t>
      </w:r>
    </w:p>
    <w:p w14:paraId="729AA0C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ملف رئيسي واحد للعاملين فقط.</w:t>
      </w:r>
      <w:r>
        <w:rPr>
          <w:rFonts w:cs="Arial"/>
          <w:rtl/>
        </w:rPr>
        <w:br/>
        <w:t>ب) ملفات منفصلة للعاملين والوظائف والمؤهلات والهيكل التنظيمي.</w:t>
      </w:r>
      <w:r>
        <w:rPr>
          <w:rFonts w:cs="Arial"/>
          <w:rtl/>
        </w:rPr>
        <w:br/>
        <w:t>ج) تصدير مترابط كامل يحتوي على معرفات مرجعية بين الملفات.</w:t>
      </w:r>
      <w:r>
        <w:rPr>
          <w:rFonts w:cs="Arial"/>
          <w:rtl/>
        </w:rPr>
        <w:br/>
        <w:t>د) صيغة أخرى - نطلب ملفات نموذجية وقاموس بيانات.</w:t>
      </w:r>
    </w:p>
    <w:p w14:paraId="3117FF7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0B1339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91588F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A3351E8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DD9F3C7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TR-03 — كم مرة سيتم تحديث مجموعات البيانات المشتقة من SAP؟</w:t>
      </w:r>
    </w:p>
    <w:p w14:paraId="0D6A0E2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تكرار التحديث يحدد مدى احتمال قدم بيانات العاملين/الوظائف وما إذا كان التطبيق يحتاج عملية تحديث دورية أو يدوية.</w:t>
      </w:r>
    </w:p>
    <w:p w14:paraId="38AEE2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SAP-HCM + الموارد البشرية</w:t>
      </w:r>
    </w:p>
    <w:p w14:paraId="282DDF1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يوميًا.</w:t>
      </w:r>
      <w:r>
        <w:rPr>
          <w:rFonts w:cs="Arial"/>
          <w:rtl/>
        </w:rPr>
        <w:br/>
        <w:t>ب) أسبوعيًا.</w:t>
      </w:r>
      <w:r>
        <w:rPr>
          <w:rFonts w:cs="Arial"/>
          <w:rtl/>
        </w:rPr>
        <w:br/>
        <w:t>ج) شهريًا.</w:t>
      </w:r>
      <w:r>
        <w:rPr>
          <w:rFonts w:cs="Arial"/>
          <w:rtl/>
        </w:rPr>
        <w:br/>
        <w:t>د) عند الطلب قبل كل دورة ندب/ترقية.</w:t>
      </w:r>
      <w:r>
        <w:rPr>
          <w:rFonts w:cs="Arial"/>
          <w:rtl/>
        </w:rPr>
        <w:br/>
        <w:t>هـ) بشكل غير منتظم/يدوي - يجب تحديد مسؤول وإجراء واضح.</w:t>
      </w:r>
    </w:p>
    <w:p w14:paraId="02D4A47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2B62FA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24F5CB6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9A47555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535EEBC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lastRenderedPageBreak/>
        <w:t>TR-04 — هل ستكون كل مجموعة بيانات نسخة كاملة أم تحتوي فقط على السجلات المتغيرة؟</w:t>
      </w:r>
    </w:p>
    <w:p w14:paraId="011466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النسخة الكاملة أسهل في الاستيراد لكنها أكبر حجمًا، بينما التغييرات الجزئية تتطلب قواعد واضحة للإضافة والتعديل والحذف.</w:t>
      </w:r>
    </w:p>
    <w:p w14:paraId="06A3C22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SAP-HCM</w:t>
      </w:r>
    </w:p>
    <w:p w14:paraId="535C134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نسخة كاملة في كل مرة.</w:t>
      </w:r>
      <w:r>
        <w:rPr>
          <w:rFonts w:cs="Arial"/>
          <w:rtl/>
        </w:rPr>
        <w:br/>
        <w:t>ب) السجلات المتغيرة فقط.</w:t>
      </w:r>
      <w:r>
        <w:rPr>
          <w:rFonts w:cs="Arial"/>
          <w:rtl/>
        </w:rPr>
        <w:br/>
        <w:t>ج) نسخة أساسية كاملة ثم تغييرات جزئية.</w:t>
      </w:r>
      <w:r>
        <w:rPr>
          <w:rFonts w:cs="Arial"/>
          <w:rtl/>
        </w:rPr>
        <w:br/>
        <w:t>د) غير معروف - نطلب نموذج تصدير.</w:t>
      </w:r>
    </w:p>
    <w:p w14:paraId="0E5C909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02322B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EF7424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EB6BDC3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39ADA7A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TR-05 — من هو المسؤول عن إعداد واعتماد مجموعات البيانات التي سيستخدمها التطبيق؟</w:t>
      </w:r>
    </w:p>
    <w:p w14:paraId="06BC3EB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يجب وجود مصدر مسؤول وواضح حتى لا يتم استيراد بيانات موارد بشرية غير رسمية أو قديمة.</w:t>
      </w:r>
    </w:p>
    <w:p w14:paraId="7EBF5F8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SAP-HCM + الموارد البشرية</w:t>
      </w:r>
    </w:p>
    <w:p w14:paraId="0EC1995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فريق SAP/HCM الفني.</w:t>
      </w:r>
      <w:r>
        <w:rPr>
          <w:rFonts w:cs="Arial"/>
          <w:rtl/>
        </w:rPr>
        <w:br/>
        <w:t>ب) إدارة التحول الرقمي للموارد البشرية.</w:t>
      </w:r>
      <w:r>
        <w:rPr>
          <w:rFonts w:cs="Arial"/>
          <w:rtl/>
        </w:rPr>
        <w:br/>
        <w:t>ج) شئون العاملين.</w:t>
      </w:r>
      <w:r>
        <w:rPr>
          <w:rFonts w:cs="Arial"/>
          <w:rtl/>
        </w:rPr>
        <w:br/>
        <w:t>د) عملية مشتركة مع اعتماد رسمي.</w:t>
      </w:r>
    </w:p>
    <w:p w14:paraId="34244E7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FE3C78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069A59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003345A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5FC4300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TR-06 — في النسخة التشغيلية الأولية، من سيقوم بتحميل البيانات المحدثة إلى قاعدة البيانات وبأي طريقة؟</w:t>
      </w:r>
    </w:p>
    <w:p w14:paraId="49A33CD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لن نضيف شاشة رفع Excel للمستخدم في الـ MVP، لكن عند تشغيل الموقع فعليًا يجب تحديد المسؤول والطريقة الرسمية لتحديث البيانات.</w:t>
      </w:r>
    </w:p>
    <w:p w14:paraId="1661651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تشغيل التطبيقات</w:t>
      </w:r>
    </w:p>
    <w:p w14:paraId="316FCF3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المطور/فريق IT يشغل سكربت استيراد مضبوط.</w:t>
      </w:r>
      <w:r>
        <w:rPr>
          <w:rFonts w:cs="Arial"/>
          <w:rtl/>
        </w:rPr>
        <w:br/>
        <w:t>ب) مسؤول قاعدة البيانات يقوم بالتحميل مباشرة.</w:t>
      </w:r>
      <w:r>
        <w:rPr>
          <w:rFonts w:cs="Arial"/>
          <w:rtl/>
        </w:rPr>
        <w:br/>
        <w:t>ج) مهمة ETL آمنة ومجدولة.</w:t>
      </w:r>
      <w:r>
        <w:rPr>
          <w:rFonts w:cs="Arial"/>
          <w:rtl/>
        </w:rPr>
        <w:br/>
        <w:t>د) يتم استبدال التحميل اليدوي لاحقًا بواجهة SAP معتمدة.</w:t>
      </w:r>
    </w:p>
    <w:p w14:paraId="296C483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A1C4A4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A59E11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51C95F5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4B19BB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TR-07 — هل رقم العامل (Personnel Number) فريد وثابت؟ وهل يمكن للعامل أن يكون له أكثر من تكليف/رقم نشط؟</w:t>
      </w:r>
    </w:p>
    <w:p w14:paraId="2CB0834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رقم العامل هو مفتاح البحث في وثيقة المتطلبات. إذا لم يكن فريدًا أو يمكن أن يتغير، فيجب أن يعكس تصميم قاعدة البيانات ذلك.</w:t>
      </w:r>
    </w:p>
    <w:p w14:paraId="0AA9A1B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فريق SAP-HCM / شئون العاملين</w:t>
      </w:r>
    </w:p>
    <w:p w14:paraId="28AE090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رقم واحد ثابت وفريد لكل عامل.</w:t>
      </w:r>
      <w:r>
        <w:rPr>
          <w:rFonts w:cs="Arial"/>
          <w:rtl/>
        </w:rPr>
        <w:br/>
        <w:t>ب) يمكن للعامل امتلاك أكثر من رقم.</w:t>
      </w:r>
      <w:r>
        <w:rPr>
          <w:rFonts w:cs="Arial"/>
          <w:rtl/>
        </w:rPr>
        <w:br/>
      </w:r>
      <w:r>
        <w:rPr>
          <w:rFonts w:cs="Arial"/>
          <w:rtl/>
        </w:rPr>
        <w:lastRenderedPageBreak/>
        <w:t>ج) قد يتغير رقم العامل مع الوقت.</w:t>
      </w:r>
      <w:r>
        <w:rPr>
          <w:rFonts w:cs="Arial"/>
          <w:rtl/>
        </w:rPr>
        <w:br/>
        <w:t>د) نحتاج مفتاحًا مركبًا مثل الشركة + رقم العامل.</w:t>
      </w:r>
    </w:p>
    <w:p w14:paraId="379C3A3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F71209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1FB78C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75527F6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38EACEA7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TR-08 — ما هو المصدر الرسمي لقائمة الوظائف/الشواغر؟</w:t>
      </w:r>
    </w:p>
    <w:p w14:paraId="23069EA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إدارة التنظيم تحتاج إلى ترشيح وظائف، لذلك يجب تحديد ما إذا كانت الوظائف ستأتي من SAP أو سيتم إدخالها يدويًا.</w:t>
      </w:r>
    </w:p>
    <w:p w14:paraId="5002540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فريق SAP-HCM + إدارة التنظيم</w:t>
      </w:r>
    </w:p>
    <w:p w14:paraId="045E49B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مستوردة من مجموعة بيانات SAP.</w:t>
      </w:r>
      <w:r>
        <w:rPr>
          <w:rFonts w:cs="Arial"/>
          <w:rtl/>
        </w:rPr>
        <w:br/>
        <w:t>ب) يتم إدارتها يدويًا داخل التطبيق.</w:t>
      </w:r>
      <w:r>
        <w:rPr>
          <w:rFonts w:cs="Arial"/>
          <w:rtl/>
        </w:rPr>
        <w:br/>
        <w:t>ج) ملف Excel معتمد منفصل.</w:t>
      </w:r>
      <w:r>
        <w:rPr>
          <w:rFonts w:cs="Arial"/>
          <w:rtl/>
        </w:rPr>
        <w:br/>
        <w:t>د) واجهة SAP مستقبلية مع قائمة يدوية أثناء الـ Pilot.</w:t>
      </w:r>
    </w:p>
    <w:p w14:paraId="303EBBA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1B2157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7EF471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187C9D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156768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TR-09 — هل متطلبات بطاقات الوصف الوظيفي وبيانات الأهلية متاحة إلكترونيًا؟</w:t>
      </w:r>
    </w:p>
    <w:p w14:paraId="0D0DC87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يظهر في النموذج الورقي حكم على استيفاء شروط الوظيفة. يجب معرفة هل يمكن للنظام استنتاجه أم تقوم إدارة التنظيم بإدخاله يدويًا.</w:t>
      </w:r>
    </w:p>
    <w:p w14:paraId="64D0A2F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فريق SAP-HCM + إدارة التنظيم</w:t>
      </w:r>
    </w:p>
    <w:p w14:paraId="3308FC3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متطلبات الوظائف متاحة بالكامل في SAP/التصدير.</w:t>
      </w:r>
      <w:r>
        <w:rPr>
          <w:rFonts w:cs="Arial"/>
          <w:rtl/>
        </w:rPr>
        <w:br/>
        <w:t>ب) المتاح أسماء الوظائف فقط والأهلية يدوية.</w:t>
      </w:r>
      <w:r>
        <w:rPr>
          <w:rFonts w:cs="Arial"/>
          <w:rtl/>
        </w:rPr>
        <w:br/>
        <w:t>ج) المتطلبات موجودة في نظام/ملف آخر.</w:t>
      </w:r>
      <w:r>
        <w:rPr>
          <w:rFonts w:cs="Arial"/>
          <w:rtl/>
        </w:rPr>
        <w:br/>
        <w:t>د) نظام هجين: النظام يقترح وإدارة التنظيم تؤكد.</w:t>
      </w:r>
    </w:p>
    <w:p w14:paraId="7AC0373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B145C5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727DB4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F1368C3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6A6EF5C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TR-10 — إذا تم السماح بتكامل مع SAP لاحقًا، فما طريقة التكامل المعتمدة؟</w:t>
      </w:r>
    </w:p>
    <w:p w14:paraId="5D3973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يجب تصميم طبقة التكامل حول الواجهة المعتمدة، وليس حول الوصول المباشر إلى قاعدة بيانات SAP.</w:t>
      </w:r>
    </w:p>
    <w:p w14:paraId="0007BF3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تكامل SAP</w:t>
      </w:r>
    </w:p>
    <w:p w14:paraId="443E52D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OData عبر SAP Gateway.</w:t>
      </w:r>
      <w:r>
        <w:rPr>
          <w:rFonts w:cs="Arial"/>
          <w:rtl/>
        </w:rPr>
        <w:br/>
        <w:t>ب) REST API.</w:t>
      </w:r>
      <w:r>
        <w:rPr>
          <w:rFonts w:cs="Arial"/>
          <w:rtl/>
        </w:rPr>
        <w:br/>
        <w:t>ج) RFC/BAPI عبر طبقة تكامل معتمدة.</w:t>
      </w:r>
      <w:r>
        <w:rPr>
          <w:rFonts w:cs="Arial"/>
          <w:rtl/>
        </w:rPr>
        <w:br/>
        <w:t>د) SAP Integration Suite أو Middleware.</w:t>
      </w:r>
      <w:r>
        <w:rPr>
          <w:rFonts w:cs="Arial"/>
          <w:rtl/>
        </w:rPr>
        <w:br/>
        <w:t>هـ) لا يوجد API مباشر وتظل الملفات المعتمدة هي الطريقة الدائمة.</w:t>
      </w:r>
    </w:p>
    <w:p w14:paraId="25FD5AC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391374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502593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62646B5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35738DF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lastRenderedPageBreak/>
        <w:t>TR-11 — ما هي طريقة المصادقة المطلوبة بالضبط مع Active Directory للموقع المستقل؟</w:t>
      </w:r>
    </w:p>
    <w:p w14:paraId="2D19C1C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عبارة “التكامل مع Active Directory” لا تعني تنفيذًا واحدًا؛ فالطريقة المختارة تؤثر على تسجيل الدخول والـ SSO والتوكنات والنشر.</w:t>
      </w:r>
    </w:p>
    <w:p w14:paraId="502AC31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الهوية / الأمن السيبراني</w:t>
      </w:r>
    </w:p>
    <w:p w14:paraId="138BD34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Windows Integrated Authentication - دخول تلقائي داخل شبكة الدومين.</w:t>
      </w:r>
      <w:r>
        <w:rPr>
          <w:rFonts w:cs="Arial"/>
          <w:rtl/>
        </w:rPr>
        <w:br/>
        <w:t>ب) OIDC عبر AD FS أو Entra ID - تسجيل دخول موحد حديث يعتمد على التوجيه والتوكنات.</w:t>
      </w:r>
      <w:r>
        <w:rPr>
          <w:rFonts w:cs="Arial"/>
          <w:rtl/>
        </w:rPr>
        <w:br/>
        <w:t>ج) LDAP - التطبيق يتصل مباشرة بـ AD للتحقق/البحث.</w:t>
      </w:r>
      <w:r>
        <w:rPr>
          <w:rFonts w:cs="Arial"/>
          <w:rtl/>
        </w:rPr>
        <w:br/>
        <w:t>د) بوابة مصادقة داخلية موجودة - الموقع يثق بخدمة SSO داخل الشركة.</w:t>
      </w:r>
    </w:p>
    <w:p w14:paraId="763516E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DBD243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C22382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7D10D9B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A03BA31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TR-12 — كيف سيتم ربط مستخدمي Active Directory بصلاحيات التطبيق؟</w:t>
      </w:r>
    </w:p>
    <w:p w14:paraId="0C0ABD3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تحدد الوثيقة صلاحيات شئون العاملين والتنظيم والنائب، لذلك نحتاج قاعدة موثوقة لتعيين الدور بعد تسجيل الدخول.</w:t>
      </w:r>
    </w:p>
    <w:p w14:paraId="1309076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الهوية + مالك العملية في HR</w:t>
      </w:r>
    </w:p>
    <w:p w14:paraId="5C6CAA0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مجموعات AD الأمنية ترتبط مباشرة بالأدوار.</w:t>
      </w:r>
      <w:r>
        <w:rPr>
          <w:rFonts w:cs="Arial"/>
          <w:rtl/>
        </w:rPr>
        <w:br/>
        <w:t>ب) التطبيق يحتفظ بتعيينات الأدوار بعد تسجيل الدخول من AD.</w:t>
      </w:r>
      <w:r>
        <w:rPr>
          <w:rFonts w:cs="Arial"/>
          <w:rtl/>
        </w:rPr>
        <w:br/>
        <w:t>ج) خصائص AD مثل الإدارة/المسمى تحدد الدور.</w:t>
      </w:r>
      <w:r>
        <w:rPr>
          <w:rFonts w:cs="Arial"/>
          <w:rtl/>
        </w:rPr>
        <w:br/>
        <w:t>د) نظام هجين: مجموعات AD مع استثناءات داخل التطبيق.</w:t>
      </w:r>
    </w:p>
    <w:p w14:paraId="4FC43C5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64CA9D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61D09E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310D5FB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7EDBE7A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TR-13 — هل سيتم توفير بيئة Active Directory تجريبية أو حسابات اختبار؟</w:t>
      </w:r>
    </w:p>
    <w:p w14:paraId="46B0FBF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يحتاج المطور إلى طريقة آمنة لاختبار SSO دون استخدام هويات حقيقية أو التأثير على المستخدمين الفعليين.</w:t>
      </w:r>
    </w:p>
    <w:p w14:paraId="0EBE8AD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الهوية</w:t>
      </w:r>
    </w:p>
    <w:p w14:paraId="3EE24E9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دومين/AD مخصص للاختبار.</w:t>
      </w:r>
      <w:r>
        <w:rPr>
          <w:rFonts w:cs="Arial"/>
          <w:rtl/>
        </w:rPr>
        <w:br/>
        <w:t>ب) حسابات اختبار محدودة داخل AD الفعلي.</w:t>
      </w:r>
      <w:r>
        <w:rPr>
          <w:rFonts w:cs="Arial"/>
          <w:rtl/>
        </w:rPr>
        <w:br/>
        <w:t>ج) لا يوجد AD في الـ Pilot ويستخدم تسجيل دخول محلي مؤقت.</w:t>
      </w:r>
      <w:r>
        <w:rPr>
          <w:rFonts w:cs="Arial"/>
          <w:rtl/>
        </w:rPr>
        <w:br/>
        <w:t>د) يتم اختبار التكامل لاحقًا بواسطة IT في بيئة محكومة.</w:t>
      </w:r>
    </w:p>
    <w:p w14:paraId="0AED34C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90E3B76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20C0C2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33B691E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93C9723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TR-14 — أين سيتم استضافة الموقع المستقل في بيئة التشغيل؟</w:t>
      </w:r>
    </w:p>
    <w:p w14:paraId="247F017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مكان الاستضافة يحدد بيئة التشغيل والشبكات والشهادات وطريقة النشر والمراقبة.</w:t>
      </w:r>
    </w:p>
    <w:p w14:paraId="3769084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البنية التحتية</w:t>
      </w:r>
    </w:p>
    <w:p w14:paraId="536F6CE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Windows Server داخلي / IIS.</w:t>
      </w:r>
      <w:r>
        <w:rPr>
          <w:rFonts w:cs="Arial"/>
          <w:rtl/>
        </w:rPr>
        <w:br/>
        <w:t>ب) Linux Server داخلي / Reverse Proxy.</w:t>
      </w:r>
      <w:r>
        <w:rPr>
          <w:rFonts w:cs="Arial"/>
          <w:rtl/>
        </w:rPr>
        <w:br/>
        <w:t>ج) منصة Containers مثل Docker/Kubernetes/OpenShift.</w:t>
      </w:r>
      <w:r>
        <w:rPr>
          <w:rFonts w:cs="Arial"/>
          <w:rtl/>
        </w:rPr>
        <w:br/>
        <w:t>د) SAP BTP أو سحابة معتمدة.</w:t>
      </w:r>
      <w:r>
        <w:rPr>
          <w:rFonts w:cs="Arial"/>
          <w:rtl/>
        </w:rPr>
        <w:br/>
        <w:t>هـ) منصة تطبيقات داخلية أخرى.</w:t>
      </w:r>
    </w:p>
    <w:p w14:paraId="74B19CF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lastRenderedPageBreak/>
        <w:t xml:space="preserve">الإجابة / القرار: </w:t>
      </w:r>
    </w:p>
    <w:p w14:paraId="5CE01276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B312B96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861D07D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B8831AF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TR-15 — من أين يجب أن يتمكن المستخدمون من الوصول إلى النظام؟</w:t>
      </w:r>
    </w:p>
    <w:p w14:paraId="62E7047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القرار يؤثر على قواعد الجدار الناري وتصميم SSO وضوابط الأمن.</w:t>
      </w:r>
    </w:p>
    <w:p w14:paraId="53A2B5F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البنية التحتية + الأمن السيبراني</w:t>
      </w:r>
    </w:p>
    <w:p w14:paraId="242BF78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شبكة EGAS الداخلية فقط.</w:t>
      </w:r>
      <w:r>
        <w:rPr>
          <w:rFonts w:cs="Arial"/>
          <w:rtl/>
        </w:rPr>
        <w:br/>
        <w:t>ب) الشبكة الداخلية + VPN.</w:t>
      </w:r>
      <w:r>
        <w:rPr>
          <w:rFonts w:cs="Arial"/>
          <w:rtl/>
        </w:rPr>
        <w:br/>
        <w:t>ج) وصول عن بُعد معتمد / Zero-Trust Gateway.</w:t>
      </w:r>
      <w:r>
        <w:rPr>
          <w:rFonts w:cs="Arial"/>
          <w:rtl/>
        </w:rPr>
        <w:br/>
        <w:t>د) متاح من الإنترنت مع SSO مؤسسي فقط إذا تمت الموافقة الصريحة.</w:t>
      </w:r>
    </w:p>
    <w:p w14:paraId="45C31F3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990D3B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417452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BC41CE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D953443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TR-16 — ما هي منصات قواعد البيانات المعتمدة للموقع المستقل في التشغيل؟</w:t>
      </w:r>
    </w:p>
    <w:p w14:paraId="1002DB9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يمكن استخدام PostgreSQL في الـ Pilot، لكن يجب معرفة المعيار المؤسسي حتى نحافظ على قابلية النقل ولا نحتاج لإعادة كتابة كبيرة عند النشر.</w:t>
      </w:r>
    </w:p>
    <w:p w14:paraId="58AEDD0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فريق قواعد البيانات</w:t>
      </w:r>
    </w:p>
    <w:p w14:paraId="4762906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PostgreSQL.</w:t>
      </w:r>
      <w:r>
        <w:rPr>
          <w:rFonts w:cs="Arial"/>
          <w:rtl/>
        </w:rPr>
        <w:br/>
        <w:t>ب) SAP HANA / HANA Cloud.</w:t>
      </w:r>
      <w:r>
        <w:rPr>
          <w:rFonts w:cs="Arial"/>
          <w:rtl/>
        </w:rPr>
        <w:br/>
        <w:t>ج) Microsoft SQL Server.</w:t>
      </w:r>
      <w:r>
        <w:rPr>
          <w:rFonts w:cs="Arial"/>
          <w:rtl/>
        </w:rPr>
        <w:br/>
        <w:t>د) Oracle.</w:t>
      </w:r>
      <w:r>
        <w:rPr>
          <w:rFonts w:cs="Arial"/>
          <w:rtl/>
        </w:rPr>
        <w:br/>
        <w:t>هـ) أخرى - يتم توثيق الإصدار وسياسة الدعم.</w:t>
      </w:r>
    </w:p>
    <w:p w14:paraId="2B4B0CC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936C33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4EC6F1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D6EE2A1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1F91E71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TR-17 — هل يُسمح باستخدام Docker Containers في نشر التطبيق؟</w:t>
      </w:r>
    </w:p>
    <w:p w14:paraId="2D11BAB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يؤثر على كيفية تجهيز تطبيق CAP/Node.js واعتمادياته وأتمتة النشر.</w:t>
      </w:r>
    </w:p>
    <w:p w14:paraId="1C355E1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البنية التحتية + الأمن السيبراني</w:t>
      </w:r>
    </w:p>
    <w:p w14:paraId="46668C9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Docker مسموح.</w:t>
      </w:r>
      <w:r>
        <w:rPr>
          <w:rFonts w:cs="Arial"/>
          <w:rtl/>
        </w:rPr>
        <w:br/>
        <w:t>ب) Containers مسموحة فقط على منصة معتمدة.</w:t>
      </w:r>
      <w:r>
        <w:rPr>
          <w:rFonts w:cs="Arial"/>
          <w:rtl/>
        </w:rPr>
        <w:br/>
        <w:t>ج) Containers غير مسموحة ويجب النشر مباشرة على السيرفر.</w:t>
      </w:r>
      <w:r>
        <w:rPr>
          <w:rFonts w:cs="Arial"/>
          <w:rtl/>
        </w:rPr>
        <w:br/>
        <w:t>د) لم يتم اتخاذ قرار بعد.</w:t>
      </w:r>
    </w:p>
    <w:p w14:paraId="672D461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EE6BF2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53F994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3E8F4EA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B089BF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TR-18 — ما هي بنية الإشعارات/البريد الإلكتروني التي يجب أن يستخدمها التطبيق؟</w:t>
      </w:r>
    </w:p>
    <w:p w14:paraId="2453F60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تطلب الوثيقة إشعارات داخل النظام عند انتقال المراحل. البريد الإلكتروني ميزة إضافية ويُفضل استخدام البنية المؤسسية القائمة إذا كانت معتمدة.</w:t>
      </w:r>
    </w:p>
    <w:p w14:paraId="44120CD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lastRenderedPageBreak/>
        <w:t xml:space="preserve">الجهة المسؤولة عن الإجابة: </w:t>
      </w:r>
      <w:r>
        <w:rPr>
          <w:rFonts w:cs="Arial"/>
          <w:rtl/>
        </w:rPr>
        <w:t>إدارة نظم المعلومات / فريق البريد + مالك العملية في HR</w:t>
      </w:r>
    </w:p>
    <w:p w14:paraId="0384351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إشعارات داخل التطبيق فقط.</w:t>
      </w:r>
      <w:r>
        <w:rPr>
          <w:rFonts w:cs="Arial"/>
          <w:rtl/>
        </w:rPr>
        <w:br/>
        <w:t>ب) داخل التطبيق + Microsoft Exchange / Microsoft Graph.</w:t>
      </w:r>
      <w:r>
        <w:rPr>
          <w:rFonts w:cs="Arial"/>
          <w:rtl/>
        </w:rPr>
        <w:br/>
        <w:t>ج) داخل التطبيق + SMTP Relay داخلي.</w:t>
      </w:r>
      <w:r>
        <w:rPr>
          <w:rFonts w:cs="Arial"/>
          <w:rtl/>
        </w:rPr>
        <w:br/>
        <w:t>د) داخل التطبيق + خدمة بريد خارجية معتمدة.</w:t>
      </w:r>
      <w:r>
        <w:rPr>
          <w:rFonts w:cs="Arial"/>
          <w:rtl/>
        </w:rPr>
        <w:br/>
        <w:t>هـ) البريد لاحقًا مع تجهيز Interface فقط في الـ MVP.</w:t>
      </w:r>
    </w:p>
    <w:p w14:paraId="01F616D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58D6FB4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A722C4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919A91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8779BAA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TR-19 — ما مدة الاحتفاظ بسجل التدقيق وتاريخ سير العمل، ومن يحق له الاطلاع عليهما؟</w:t>
      </w:r>
    </w:p>
    <w:p w14:paraId="6F9B7BD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تتطلب الوثيقة Audit Log كامل. مدة الاحتفاظ ونطاق الاطلاع يؤثران على التخزين والأمن والالتزام.</w:t>
      </w:r>
    </w:p>
    <w:p w14:paraId="3AEB7C1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الأمن السيبراني + الموارد البشرية / الشئون القانونية عند الحاجة</w:t>
      </w:r>
    </w:p>
    <w:p w14:paraId="7705529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احتفاظ دائم.</w:t>
      </w:r>
      <w:r>
        <w:rPr>
          <w:rFonts w:cs="Arial"/>
          <w:rtl/>
        </w:rPr>
        <w:br/>
        <w:t>ب) مدة محددة مثل 5/7/10 سنوات.</w:t>
      </w:r>
      <w:r>
        <w:rPr>
          <w:rFonts w:cs="Arial"/>
          <w:rtl/>
        </w:rPr>
        <w:br/>
        <w:t>ج) وفق سياسة احتفاظ سجلات HR بالشركة.</w:t>
      </w:r>
      <w:r>
        <w:rPr>
          <w:rFonts w:cs="Arial"/>
          <w:rtl/>
        </w:rPr>
        <w:br/>
        <w:t>د) مدد مختلفة لسجل التدقيق وبيانات الطلب.</w:t>
      </w:r>
    </w:p>
    <w:p w14:paraId="223ED7A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5FE314B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59F0A3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15800B3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81FC49F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TR-20 — ما متطلبات النسخ الاحتياطي والتعافي من الكوارث والمراجعة الأمنية قبل التشغيل؟</w:t>
      </w:r>
    </w:p>
    <w:p w14:paraId="45C6C95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الـ Pilot يختلف عن نظام HR تشغيلي. يجب أن يحدد IT النسخ الاحتياطي والاسترجاع والمراجعة الأمنية قبل استخدام بيانات حقيقية.</w:t>
      </w:r>
    </w:p>
    <w:p w14:paraId="76264C8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/ البنية التحتية + الأمن السيبراني + مسؤول قاعدة البيانات</w:t>
      </w:r>
    </w:p>
    <w:p w14:paraId="36525C3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أ) تطبيق سياسة النسخ الاحتياطي المؤسسية.</w:t>
      </w:r>
      <w:r>
        <w:rPr>
          <w:rFonts w:cs="Arial"/>
          <w:rtl/>
        </w:rPr>
        <w:br/>
        <w:t>ب) نسخ يومي لقاعدة البيانات + اختبار الاسترجاع.</w:t>
      </w:r>
      <w:r>
        <w:rPr>
          <w:rFonts w:cs="Arial"/>
          <w:rtl/>
        </w:rPr>
        <w:br/>
        <w:t>ج) مطلوب High Availability / Disaster Recovery.</w:t>
      </w:r>
      <w:r>
        <w:rPr>
          <w:rFonts w:cs="Arial"/>
          <w:rtl/>
        </w:rPr>
        <w:br/>
        <w:t>د) الـ Pilot بمتطلبات بسيطة ثم تحدد متطلبات التشغيل لاحقًا.</w:t>
      </w:r>
      <w:r>
        <w:rPr>
          <w:rFonts w:cs="Arial"/>
          <w:rtl/>
        </w:rPr>
        <w:br/>
        <w:t>ويجب أيضًا تحديد مراجعة الاختراق/الأمن وإدارة الأسرار.</w:t>
      </w:r>
    </w:p>
    <w:p w14:paraId="10A871F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929BFB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1ADA4C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D974E72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0A93152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ب. أسئلة شئون العاملين - متطلبات العمل</w:t>
      </w:r>
    </w:p>
    <w:p w14:paraId="25D602B0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BR-EA-01 — من هم العاملون المؤهلون تحديدًا للدخول في هذه الإجراءات؟</w:t>
      </w:r>
    </w:p>
    <w:p w14:paraId="1E31E2F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تذكر الوثيقة المستوى الأول فأقل، لكننا نحتاج قاعدة أهلية دقيقة يمكن للنظام التحقق منها.</w:t>
      </w:r>
    </w:p>
    <w:p w14:paraId="7ADE07E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/ مالك سياسة الموارد البشرية</w:t>
      </w:r>
    </w:p>
    <w:p w14:paraId="32E3379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1D9492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7D7D26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DAEA71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lastRenderedPageBreak/>
        <w:t>____________________________________________</w:t>
      </w:r>
    </w:p>
    <w:p w14:paraId="404CB449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9AD1E53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BR-EA-02 — ما هي أكواد المستوى الوظيفي التي تعادل “المستوى الأول فأقل”؟</w:t>
      </w:r>
    </w:p>
    <w:p w14:paraId="61712CC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المسميات النصية قد تختلف، ولذلك نحتاج تعريفًا معتمدًا بالأكواد لمنع إدخال عامل غير مؤهل أو استبعاد عامل مؤهل.</w:t>
      </w:r>
    </w:p>
    <w:p w14:paraId="4DCF5A8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+ فريق SAP-HCM</w:t>
      </w:r>
    </w:p>
    <w:p w14:paraId="26CFF80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136A22D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9C7823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5DAAE2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158D168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766738C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BR-EA-03 — هل يجب أن ينتمي جميع العاملين في ورقة العمل الواحدة إلى نفس النيابة دون استثناء؟</w:t>
      </w:r>
    </w:p>
    <w:p w14:paraId="106BA9D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تشير الوثيقة إلى ورقة عمل لكل نيابة وإمكانية وجود عدة عاملين من نفس النيابة؛ نحتاج تأكيد أن هذه قاعدة إلزامية.</w:t>
      </w:r>
    </w:p>
    <w:p w14:paraId="0D603B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</w:t>
      </w:r>
    </w:p>
    <w:p w14:paraId="3FCE20C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1CB546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5072719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17BF30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B2789E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6E2DA8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BR-EA-04 — هل يوجد حد أقصى لعدد العاملين داخل ورقة العمل الواحدة؟</w:t>
      </w:r>
    </w:p>
    <w:p w14:paraId="57E75FC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وجود حد أقصى يؤثر على تصميم الشاشة وتقسيم الصفحات وطباعة PDF وطريقة الاعتماد والأداء.</w:t>
      </w:r>
    </w:p>
    <w:p w14:paraId="625298E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</w:t>
      </w:r>
    </w:p>
    <w:p w14:paraId="15C1C66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5E5B62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88B159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AC75C7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D33976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F431CA8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BR-EA-05 — من الذي يقرر إضافة العامل إلى ورقة العمل وما القاعدة أو المستند الذي يستند إليه؟</w:t>
      </w:r>
    </w:p>
    <w:p w14:paraId="4CAF509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يجب معرفة ما إذا كان مسئول شئون العاملين يستطيع إضافة أي عامل مؤهل أم يجب الالتزام بقائمة/قرار معد مسبقًا.</w:t>
      </w:r>
    </w:p>
    <w:p w14:paraId="7CB493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/ إدارة الموارد البشرية</w:t>
      </w:r>
    </w:p>
    <w:p w14:paraId="3685578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47CD29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3A84CF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A9E671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9E5CDC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01303E8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BR-EA-06 — هل يمكن للعامل نفسه أن يكون لديه أكثر من طلب ندب نشط في نفس الوقت؟</w:t>
      </w:r>
    </w:p>
    <w:p w14:paraId="0489CE3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إذا كانت الإجابة لا، فيجب على الـ Backend منع إنشاء طلب مكرر طالما هناك طلب نشط.</w:t>
      </w:r>
    </w:p>
    <w:p w14:paraId="35B92C9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</w:t>
      </w:r>
    </w:p>
    <w:p w14:paraId="1BF1369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FC7F12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47A7AA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lastRenderedPageBreak/>
        <w:t>____________________________________________</w:t>
      </w:r>
    </w:p>
    <w:p w14:paraId="69BEF45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DB15C0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823E32F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BR-EA-07 — هل يمكن للعامل أن يكون لديه طلب ترقية نشط وطلب ندب نشط في نفس الوقت؟</w:t>
      </w:r>
    </w:p>
    <w:p w14:paraId="13CF8B3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يحدد قواعد منع التكرار وما إذا كان مسارا الندب والترقية مستقلين تمامًا.</w:t>
      </w:r>
    </w:p>
    <w:p w14:paraId="1C1BC03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/ مالك سياسة HR</w:t>
      </w:r>
    </w:p>
    <w:p w14:paraId="6FAA3A5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708D5AE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9E4F90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0335D4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D8E9336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1B2425A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BR-EA-08 — بعد إرسال ورقة العمل، هل يمكن لشئون العاملين حذف عامل أو استبداله؟</w:t>
      </w:r>
    </w:p>
    <w:p w14:paraId="3EA8585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تعديل ورقة جارية قد يبطل قرارات المراحل اللاحقة، لذلك يجب تحديد المرحلة التي يسمح فيها بالتعديل.</w:t>
      </w:r>
    </w:p>
    <w:p w14:paraId="5B515BF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</w:t>
      </w:r>
    </w:p>
    <w:p w14:paraId="5B42F21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24D6B5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5F1CABE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9FC4E1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F4D45B1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2774FA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BR-EA-09 — ما المقصود تحديدًا بصلاحية “استرجاع الطلب”؟</w:t>
      </w:r>
    </w:p>
    <w:p w14:paraId="56375D8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تمنح مصفوفة الصلاحيات شئون العاملين حق استرجاع الطلب، لكن الإجراء والنتيجة على حالة الطلب غير معرفين.</w:t>
      </w:r>
    </w:p>
    <w:p w14:paraId="250D110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</w:t>
      </w:r>
    </w:p>
    <w:p w14:paraId="015286A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6051B2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CEF502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3E2DB2F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0FF6CF2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20355B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BR-EA-10 — حتى أي مرحلة من سير العمل يمكن لشئون العاملين استرجاع الطلب؟</w:t>
      </w:r>
    </w:p>
    <w:p w14:paraId="04FBD9C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يحتاج النظام إلى قاعدة انتقال دقيقة، مثل السماح بالاسترجاع قبل اعتماد النائب فقط أو في أي مرحلة غير نهائية.</w:t>
      </w:r>
    </w:p>
    <w:p w14:paraId="4CDE2C5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+ إدارة التنظيم + النائب</w:t>
      </w:r>
    </w:p>
    <w:p w14:paraId="0256D96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8DFCE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CFBABB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DF82AC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48D17B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3D2923B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BR-EA-11 — هل الإلغاء والرفض والإرجاع للتصحيح إجراءات منفصلة؟ وهل السبب إلزامي؟</w:t>
      </w:r>
    </w:p>
    <w:p w14:paraId="6040AC5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يجب أن تكون النتائج المختلفة حالات وأحداث تدقيق مختلفة حتى لا تختلط مفاهيم مرفوض/ملغى/معاد للتصحيح.</w:t>
      </w:r>
    </w:p>
    <w:p w14:paraId="2C2137D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/ مالك سياسة HR</w:t>
      </w:r>
    </w:p>
    <w:p w14:paraId="1167F49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C1F3B9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lastRenderedPageBreak/>
        <w:t xml:space="preserve">الإجابة / القرار: </w:t>
      </w:r>
    </w:p>
    <w:p w14:paraId="353EF26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AE6BA6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08AD359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38DAB87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BR-EA-12 — بعد الاعتماد النهائي من شئون العاملين، هل يمكن الرجوع في القرار أو إعادة فتحه؟</w:t>
      </w:r>
    </w:p>
    <w:p w14:paraId="39E2F9A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يحدد ما إذا كانت حالة “مكتمل” نهائية غير قابلة للتغيير أم نحتاج إجراء تصحيح/إلغاء رسمي.</w:t>
      </w:r>
    </w:p>
    <w:p w14:paraId="5391633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/ إدارة الموارد البشرية</w:t>
      </w:r>
    </w:p>
    <w:p w14:paraId="0B995C5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1577C0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E1A511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2A60C3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72F758A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2BD2DFC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BR-EA-13 — هل الاعتماد النهائي يسجل القرار داخل هذا النظام فقط أم يجب أن يؤدي لاحقًا إلى تحديث SAP؟</w:t>
      </w:r>
    </w:p>
    <w:p w14:paraId="5E9A0A5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الـ Pilot الحالي يقرأ بيانات محلية فقط. نحتاج معرفة السلوك المستهدف حتى لا يبدو للمستخدم أن SAP يتم تحديثه تلقائيًا.</w:t>
      </w:r>
    </w:p>
    <w:p w14:paraId="568AA34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+ إدارة نظم المعلومات / SAP-HCM</w:t>
      </w:r>
    </w:p>
    <w:p w14:paraId="1FA7FE6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AD7235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A7462E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E021F2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27173F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57B3E19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BR-EA-14 — ما البيانات المطلوبة بالضبط في البحث والسجل وملف PDF النهائي؟ وهل يجب مطابقة النموذج الورقي الحالي حرفيًا؟</w:t>
      </w:r>
    </w:p>
    <w:p w14:paraId="040A1DB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تطلب الوثيقة البحث وPDF لكنها لا تحدد الحقول والتنسيق والتوقيعات/الأختام والفلاتر أو ضرورة مطابقة النموذج الورقي الرسمي.</w:t>
      </w:r>
    </w:p>
    <w:p w14:paraId="1323177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+ إدارة التحول الرقمي للموارد البشرية</w:t>
      </w:r>
    </w:p>
    <w:p w14:paraId="444871E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2A4732F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87B0B7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373B6F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93FCAD2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F54BC12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ج. أسئلة إدارة التنظيم - متطلبات العمل</w:t>
      </w:r>
    </w:p>
    <w:p w14:paraId="50BFD9F3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BR-ORG-01 — من أين تحصل إدارة التنظيم على الوظائف الشاغرة المسموح بترشيحها لكل عامل؟</w:t>
      </w:r>
    </w:p>
    <w:p w14:paraId="6B19303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تذكر الوثيقة أن إدارة التنظيم تدخلها يدويًا، لكن يجب تحديد المصدر الرسمي الذي تستند إليه في الاختيار.</w:t>
      </w:r>
    </w:p>
    <w:p w14:paraId="405ABDB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</w:t>
      </w:r>
    </w:p>
    <w:p w14:paraId="742DD1E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1CDA676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1BCD3C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4151D1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90A8E4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500C868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lastRenderedPageBreak/>
        <w:t>BR-ORG-02 — كم عدد الوظائف المرشحة التي يمكن إضافتها للعامل الواحد؟</w:t>
      </w:r>
    </w:p>
    <w:p w14:paraId="2A15017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تسمح الوثيقة بأكثر من وظيفة ولكنها لا تحدد حدًا أقصى.</w:t>
      </w:r>
    </w:p>
    <w:p w14:paraId="02E526B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</w:t>
      </w:r>
    </w:p>
    <w:p w14:paraId="2C0B0C1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EDB2DB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974A24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A82B33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321559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0DC4B5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BR-ORG-03 — هل يمكن ترشيح نفس الوظيفة الشاغرة لأكثر من عامل في نفس الوقت؟</w:t>
      </w:r>
    </w:p>
    <w:p w14:paraId="5E42C36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إذا لم يكن ذلك مسموحًا فقد نحتاج حجز/قفل الوظيفة لمنع تعارض الترشيحات.</w:t>
      </w:r>
    </w:p>
    <w:p w14:paraId="4250651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</w:t>
      </w:r>
    </w:p>
    <w:p w14:paraId="2142450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65EB6B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A948BE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FC72B2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6D041AE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E746C00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BR-ORG-04 — ماذا يحدث إذا أصبحت الوظيفة المرشحة غير متاحة أثناء سير الطلب؟</w:t>
      </w:r>
    </w:p>
    <w:p w14:paraId="53603A4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نحتاج قاعدة واضحة: استبدال الوظيفة، إعادة الورقة، أم الاستمرار مع تحذير.</w:t>
      </w:r>
    </w:p>
    <w:p w14:paraId="2DA7AC0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شئون العاملين</w:t>
      </w:r>
    </w:p>
    <w:p w14:paraId="147E546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D794D3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194D1C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53FECF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071E838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CE659D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BR-ORG-05 — ما المعايير الدقيقة التي تجعل العامل مؤهلًا لوظيفة شاغرة؟</w:t>
      </w:r>
    </w:p>
    <w:p w14:paraId="1C10D75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يشير النموذج إلى شروط المؤهل، لكن الوثيقة لا تحدد كل قواعد الأهلية.</w:t>
      </w:r>
    </w:p>
    <w:p w14:paraId="4D20C70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/ مالك سياسة HR</w:t>
      </w:r>
    </w:p>
    <w:p w14:paraId="7D7F56A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192B37C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A08A11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818E59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E2CC3D2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66133B1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BR-ORG-06 — هل تحديد الأهلية قرار يدوي أم حساب آلي أم اقتراح من النظام تؤكده إدارة التنظيم؟</w:t>
      </w:r>
    </w:p>
    <w:p w14:paraId="0A08F66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يحدد هل نحتاج محرك قواعد أهلية أم مجرد حقل منظم مع سجل تدقيق.</w:t>
      </w:r>
    </w:p>
    <w:p w14:paraId="14E2877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إدارة نظم المعلومات / SAP-HCM</w:t>
      </w:r>
    </w:p>
    <w:p w14:paraId="5172DDB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EB0328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8906E9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7EE899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5223D2E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D91CBD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BR-ORG-07 — ماذا يحدث إذا لم توجد أي وظيفة مناسبة للعامل؟</w:t>
      </w:r>
    </w:p>
    <w:p w14:paraId="2D454DB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يجب أن يدعم النظام نتيجة عمل حقيقية بدل إجبار إدارة التنظيم على إدخال وظيفة غير مناسبة.</w:t>
      </w:r>
    </w:p>
    <w:p w14:paraId="56C4680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شئون العاملين</w:t>
      </w:r>
    </w:p>
    <w:p w14:paraId="47D7FE5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444CD4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E842B2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F787BD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C34C16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EED3AE7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BR-ORG-08 — بعد اختيار النائب للوظيفة، هل يحق لإدارة التنظيم تعديل قائمة الوظائف أو الاختيار؟</w:t>
      </w:r>
    </w:p>
    <w:p w14:paraId="1DF994A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تذكر الوثيقة أن إدارة التنظيم تراجع الاختيار قبل الإرسال النهائي؛ يجب تحديد هل هي مراجعة فقط أم يمكن التعديل وإعادة العمل.</w:t>
      </w:r>
    </w:p>
    <w:p w14:paraId="0AC7766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النائب</w:t>
      </w:r>
    </w:p>
    <w:p w14:paraId="2115EA5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0CBE9C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9D4D09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452DB0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9A9F296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7CC4A2B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BR-ORG-09 — هل يمكن لإدارة التنظيم إعادة ورقة العمل بالكامل إلى شئون العاملين؟ وإذا كان نعم، متى ولماذا؟</w:t>
      </w:r>
    </w:p>
    <w:p w14:paraId="0346401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مسارات الإرجاع غير موجودة في المسار المثالي بالوثيقة لكنها ضرورية للتصحيحات الواقعية.</w:t>
      </w:r>
    </w:p>
    <w:p w14:paraId="391699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شئون العاملين</w:t>
      </w:r>
    </w:p>
    <w:p w14:paraId="33055B4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F8C686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88DD93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4D2C37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4A14D6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B24140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BR-ORG-10 — في الترقية، من يقرر “ترقية على نفس الوظيفة” أم “ترقية على وظيفة أخرى”، ومن أين تأتي قائمة الوظائف البديلة؟</w:t>
      </w:r>
    </w:p>
    <w:p w14:paraId="4222458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توضح الصفحة الرابعة الخيارين لكنها لا تحدد صاحب القرار أو مصدر/التحقق من الوظيفة البديلة.</w:t>
      </w:r>
    </w:p>
    <w:p w14:paraId="37D27A8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شئون العاملين</w:t>
      </w:r>
    </w:p>
    <w:p w14:paraId="20B44EA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0398DC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B008E2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F59D12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3BA5396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E2569B8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BR-ORG-11 — تأكيد مسار الترقية بالتحديد، خاصة عند اختيار “ترقية على وظيفة أخرى”.</w:t>
      </w:r>
    </w:p>
    <w:p w14:paraId="2C55BBF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النص يقول إن المسار مماثل للنموذج الأول، بينما مخطط الصفحة السادسة والملاحظة اليدوية يوحيان بمسار مختلف؛ يجب حسم ذلك قبل برمجة حالات الترقية.</w:t>
      </w:r>
    </w:p>
    <w:p w14:paraId="7017EF6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التنظيم + شئون العاملين + إدارة التحول الرقمي للموارد البشرية</w:t>
      </w:r>
    </w:p>
    <w:p w14:paraId="61474C7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74DE86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lastRenderedPageBreak/>
        <w:t xml:space="preserve">الإجابة / القرار: </w:t>
      </w:r>
    </w:p>
    <w:p w14:paraId="52DA33A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7FB6A6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32DACC3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A498949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د. أسئلة النائب / جهة الاعتماد - متطلبات العمل</w:t>
      </w:r>
    </w:p>
    <w:p w14:paraId="62248431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BR-DEP-01 — كيف يحدد النظام النائب الذي يستلم كل ورقة عمل؟</w:t>
      </w:r>
    </w:p>
    <w:p w14:paraId="2DF0415D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قد يعتمد التوجيه على النيابة أو الهيكل التنظيمي أو مصفوفة اعتماد؛ يجب أن تكون القاعدة محددة وواضحة.</w:t>
      </w:r>
    </w:p>
    <w:p w14:paraId="7508666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الموارد البشرية / إدارة التنظيم + مكتب النائب</w:t>
      </w:r>
    </w:p>
    <w:p w14:paraId="5E4D3A2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3BE02E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B822BF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BDE5B1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C59FE9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389A4C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BR-DEP-02 — هل يرى النائب طلبات النيابة التابعة له فقط أم نطاقًا أوسع؟</w:t>
      </w:r>
    </w:p>
    <w:p w14:paraId="628334B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هذه قاعدة صلاحيات وسرية بيانات وليست مجرد فلتر في الواجهة.</w:t>
      </w:r>
    </w:p>
    <w:p w14:paraId="5E8B3DA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الموارد البشرية + إدارة نظم المعلومات</w:t>
      </w:r>
    </w:p>
    <w:p w14:paraId="1ECA223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B8E6D7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209785F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05B92B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417D417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13041E2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BR-DEP-03 — هل يجب على النائب اختيار وظيفة واحدة بالضبط لكل عامل؟</w:t>
      </w:r>
    </w:p>
    <w:p w14:paraId="135C588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تذكر الوثيقة وظيفة واحدة فقط، لكن يجب تأكيد هل الاختيار إلزامي لكل عامل أم يمكن ترك بعض الحالات دون اختيار.</w:t>
      </w:r>
    </w:p>
    <w:p w14:paraId="58BD6D0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</w:t>
      </w:r>
    </w:p>
    <w:p w14:paraId="760C05D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649360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1AB002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8321FA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5F42B32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132A077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BR-DEP-04 — هل يمكن للنائب رفض العامل أو اختيار “لا توجد وظيفة مناسبة من المقترحات”؟</w:t>
      </w:r>
    </w:p>
    <w:p w14:paraId="4E6E169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بدون هذه القاعدة قد تجبر الواجهة النائب على اعتماد خيار غير مناسب.</w:t>
      </w:r>
    </w:p>
    <w:p w14:paraId="7065399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شئون العاملين</w:t>
      </w:r>
    </w:p>
    <w:p w14:paraId="765FC33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2D172B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829DC6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8F9F93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8D9C475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552BFC7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lastRenderedPageBreak/>
        <w:t>BR-DEP-05 — هل يمكن للنائب إعادة ورقة العمل للتصحيح بدل الاعتماد/الرفض؟</w:t>
      </w:r>
    </w:p>
    <w:p w14:paraId="6294181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مسارات العمل الواقعية تحتاج إعادة للعمل؛ يجب تحديد الجهة التي ستستلم والحالة الجديدة.</w:t>
      </w:r>
    </w:p>
    <w:p w14:paraId="666E4D8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إدارة التنظيم</w:t>
      </w:r>
    </w:p>
    <w:p w14:paraId="30A02B7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BAFAF9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DF04BB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6964C4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EF8354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31FB7B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BR-DEP-06 — هل التعليق/السبب إلزامي عند الرفض أو الإرجاع أو اختيار الوظيفة؟</w:t>
      </w:r>
    </w:p>
    <w:p w14:paraId="02D7845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يؤثر على جودة سجل التدقيق وقدرة المراجعين لاحقًا على فهم سبب القرار.</w:t>
      </w:r>
    </w:p>
    <w:p w14:paraId="20FC61B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/ مالك سياسة HR</w:t>
      </w:r>
    </w:p>
    <w:p w14:paraId="0D3E2D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255B242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486CA9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216648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01AB9C7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3C55C602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BR-DEP-07 — هل يستطيع النائب تغيير قراره بعد الإرسال؟</w:t>
      </w:r>
    </w:p>
    <w:p w14:paraId="419A15D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إذا كان نعم نحتاج إجراء إعادة فتح/تراجع مضبوط، وإذا كان لا يجب قفل القرار بعد الإرسال.</w:t>
      </w:r>
    </w:p>
    <w:p w14:paraId="4F44AE2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شئون العاملين</w:t>
      </w:r>
    </w:p>
    <w:p w14:paraId="18D9C7D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75D53DE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0B3BD5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A73ECA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C4A9D08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57717F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BR-DEP-08 — ماذا يحدث عند غياب النائب المسؤول؟ وهل التفويض مسموح؟</w:t>
      </w:r>
    </w:p>
    <w:p w14:paraId="04E04E2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بدون التفويض قد تتوقف الطلبات، وإذا كان مسموحًا فيجب أن يكون معتمدًا ومسجلًا في سجل التدقيق.</w:t>
      </w:r>
    </w:p>
    <w:p w14:paraId="2C240B8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الموارد البشرية / إدارة نظم المعلومات</w:t>
      </w:r>
    </w:p>
    <w:p w14:paraId="7DDC466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68625B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361321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2CBBC6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D0794A7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6DED7AF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BR-DEP-09 — هل يعتمد النائب العاملين واحدًا واحدًا أم يعتمد ورقة العمل كلها دفعة واحدة؟</w:t>
      </w:r>
    </w:p>
    <w:p w14:paraId="4E0528B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تحتوي الورقة على عدة عاملين؛ يجب تحديد هل الاعتماد الجزئي مسموح وكيف يتم احتساب حالة الورقة ككل.</w:t>
      </w:r>
    </w:p>
    <w:p w14:paraId="36F7F40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مكتب النائب + شئون العاملين</w:t>
      </w:r>
    </w:p>
    <w:p w14:paraId="6158D06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274024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62BBE93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DEDE83F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AF3A4DD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0085BF2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هـ. أسئلة التحول الرقمي للموارد البشرية / مالك المنتج</w:t>
      </w:r>
    </w:p>
    <w:p w14:paraId="1BBC2C7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BR-PO-01 — تأكيد نطاق الـ MVP: هل الندب والترقية هما مسارا العمل الوحيدان في الإصدار الأول؟</w:t>
      </w:r>
    </w:p>
    <w:p w14:paraId="1D023A4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يمنع توسع النطاق إلى نظام تقييم أداء/KPI كامل لا تحدده وثيقة المتطلبات.</w:t>
      </w:r>
    </w:p>
    <w:p w14:paraId="798385D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/ مالك المنتج</w:t>
      </w:r>
    </w:p>
    <w:p w14:paraId="45B2A28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711321C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0604140F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58236A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F767449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E57FE6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BR-PO-02 — هل آخر تقرير كفاية سنوي مجرد بيان يتم استرجاعه أم توجد خطة لاحقة لنظام تقييم أداء كامل؟</w:t>
      </w:r>
    </w:p>
    <w:p w14:paraId="60C7356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يُشار للمشروع أحيانًا كتقييم، لكن الوثيقة تصف الندب والترقية وتكتفي باسترجاع آخر تقرير سنوي.</w:t>
      </w:r>
    </w:p>
    <w:p w14:paraId="555923B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/ إدارة HR</w:t>
      </w:r>
    </w:p>
    <w:p w14:paraId="57BBCEC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AF8F4C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BD31E2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D38B04A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2CFAC7F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419650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BR-PO-03 — هل العربية هي اللغة الوحيدة المطلوبة أم يجب تجهيز النظام لدعم الإنجليزية لاحقًا؟</w:t>
      </w:r>
    </w:p>
    <w:p w14:paraId="5D45455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الواجهة الافتراضية عربية RTL؛ معرفة خطة الثنائية اللغوية تؤثر على النصوص والقوالب والـ PDF والاختبارات.</w:t>
      </w:r>
    </w:p>
    <w:p w14:paraId="4581C9E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/ مالك المنتج</w:t>
      </w:r>
    </w:p>
    <w:p w14:paraId="1F2AD48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928B27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9541EA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B28E42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AC687B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D502FCC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BR-PO-04 — ما لوحات المتابعة والتقارير المطلوبة للإدارة؟</w:t>
      </w:r>
    </w:p>
    <w:p w14:paraId="18467C2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تطلب الوثيقة البحث وPDF لكنها لا تحدد مؤشرات مثل الطلبات المعلقة ومدة الانتظار ونقاط التعطل والقرارات حسب الفترة.</w:t>
      </w:r>
    </w:p>
    <w:p w14:paraId="6316A6B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+ إدارة HR</w:t>
      </w:r>
    </w:p>
    <w:p w14:paraId="770752B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EFCF6D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996978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13F246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E63621A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15B73027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BR-PO-05 — ما الحجم المتوقع للمستخدمين وورق العمل والعاملين شهريًا/سنويًا؟</w:t>
      </w:r>
    </w:p>
    <w:p w14:paraId="2FBEFE31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الحجم يؤثر على أهداف الأداء وتقسيم الصفحات وفهارس قاعدة البيانات والأرشفة وحجم البنية التحتية.</w:t>
      </w:r>
    </w:p>
    <w:p w14:paraId="4D2A763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+ إدارة نظم المعلومات</w:t>
      </w:r>
    </w:p>
    <w:p w14:paraId="710602B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lastRenderedPageBreak/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EA2B4B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2FBBE1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5EB8BB5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FF7046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27054BB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BR-PO-06 — ما معيار نجاح الـ Pilot وما الذي يجب عرضه أو تحقيقه لاعتماد المرحلة التالية؟</w:t>
      </w:r>
    </w:p>
    <w:p w14:paraId="5A6F730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وجود معايير قبول قابلة للقياس يساعد الفريق على إعطاء الأولوية لجودة سير العمل بدل إضافة خصائص جانبية.</w:t>
      </w:r>
    </w:p>
    <w:p w14:paraId="009DDA4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+ راعي المشروع</w:t>
      </w:r>
    </w:p>
    <w:p w14:paraId="42CC52E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39531B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7DA16849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342AAFC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4A7524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20BF22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BR-PO-07 — إلى أي درجة يجب أن تتبع واجهة الموقع المستقل تصميم SAP Fiori؟</w:t>
      </w:r>
    </w:p>
    <w:p w14:paraId="1F551716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تطلب الوثيقة SAP Fiori بينما الـ Pilot سيكون React مستقل؛ يجب تحديد هل شكل Fiori مجرد تفضيل أم مطلب مستقبلي إلزامي.</w:t>
      </w:r>
    </w:p>
    <w:p w14:paraId="1E636FD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+ إدارة نظم المعلومات / فريق SAP</w:t>
      </w:r>
    </w:p>
    <w:p w14:paraId="67C5D16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2AFF883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81A062B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96B651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81198B6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61C8643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BR-PO-08 — هل يجب أن يكون الموقع متجاوبًا مع التابلت/الهاتف رغم عدم وجود تطبيق موبايل حاليًا؟</w:t>
      </w:r>
    </w:p>
    <w:p w14:paraId="1F5793D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التصميم المتجاوب أسهل إذا خُطط له مبكرًا ويؤثر على الجداول وشاشات سير العمل؛ نحتاج معرفة الأجهزة المتوقعة للمستخدمين.</w:t>
      </w:r>
    </w:p>
    <w:p w14:paraId="7DCEFD8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التحول الرقمي للموارد البشرية + إدارة نظم المعلومات</w:t>
      </w:r>
    </w:p>
    <w:p w14:paraId="08E1629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98FEB0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1388A3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11C3B6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13208257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13510DB" w14:textId="77777777" w:rsidR="00890A05" w:rsidRDefault="00000000" w:rsidP="00CA5E0E">
      <w:pPr>
        <w:pStyle w:val="Heading2"/>
        <w:bidi/>
        <w:spacing w:after="160"/>
      </w:pPr>
      <w:r>
        <w:rPr>
          <w:rFonts w:ascii="Arial" w:eastAsia="Arial" w:hAnsi="Arial" w:cs="Arial"/>
          <w:rtl/>
        </w:rPr>
        <w:t>و. المتطلبات غير الوظيفية المشتركة</w:t>
      </w:r>
    </w:p>
    <w:p w14:paraId="4BD485D0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NFR-01 — ما زمن الاستجابة المقبول للبحث عن العامل وتنفيذ إجراءات سير العمل؟</w:t>
      </w:r>
    </w:p>
    <w:p w14:paraId="331E57C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وجود هدف قابل للقياس يسمح باختبار الأداء بدل الاعتماد على وصف عام مثل “سريع”.</w:t>
      </w:r>
    </w:p>
    <w:p w14:paraId="2E193CC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+ مالك المنتج</w:t>
      </w:r>
    </w:p>
    <w:p w14:paraId="193CE0C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F88074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308B6E6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0184AA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EF5AB15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61B1358B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NFR-02 — ما ساعات الإتاحة والدعم المطلوبة للنظام؟</w:t>
      </w:r>
    </w:p>
    <w:p w14:paraId="66600B82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قد يحتاج نظام HR داخلي إلى ساعات العمل فقط أو إلى إتاحة أوسع أثناء دورات الترقية/الندب.</w:t>
      </w:r>
    </w:p>
    <w:p w14:paraId="0DA6574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+ الموارد البشرية</w:t>
      </w:r>
    </w:p>
    <w:p w14:paraId="416F7C4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CFFE485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FEEA0A7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095F484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3D26197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78F6BE96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NFR-03 — ما سياسة انتهاء الجلسة وإعادة تسجيل الدخول؟</w:t>
      </w:r>
    </w:p>
    <w:p w14:paraId="2CFA6D70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بيانات HR حساسة؛ يجب أن تتفق مدة الخمول مع سياسة الأمن خاصة مع SSO وActive Directory.</w:t>
      </w:r>
    </w:p>
    <w:p w14:paraId="1E453FBA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الأمن السيبراني / فريق الهوية</w:t>
      </w:r>
    </w:p>
    <w:p w14:paraId="61AA747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3431EB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0FF689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15C559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E4BD7BF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4EA09114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NFR-04 — ما بيانات العامل التي تعتبر سرية، وما الأدوار المسموح لها برؤية كل حقل؟</w:t>
      </w:r>
    </w:p>
    <w:p w14:paraId="00EA97A4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قد لا يحتاج النائب أو إدارة التنظيم إلى كل بيانات HR؛ وربما نحتاج صلاحيات على مستوى الحقل وليس الصفحة فقط.</w:t>
      </w:r>
    </w:p>
    <w:p w14:paraId="42C82D3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الموارد البشرية + الأمن السيبراني</w:t>
      </w:r>
    </w:p>
    <w:p w14:paraId="147B917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63894D0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255D504D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7DE6162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94AA40C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3F844A15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NFR-05 — هل يجب أن يكون سجل التدقيق غير قابل للتعديل أو الحذف بواسطة المسؤولين العاديين؟</w:t>
      </w:r>
    </w:p>
    <w:p w14:paraId="511AECD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لا يكون سجل التدقيق موثوقًا إذا أمكن تعديل التاريخ أو حذفه بصمت.</w:t>
      </w:r>
    </w:p>
    <w:p w14:paraId="10FD769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الأمن السيبراني + إدارة نظم المعلومات + الموارد البشرية</w:t>
      </w:r>
    </w:p>
    <w:p w14:paraId="66BC0B7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571101C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27D89C1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651A8AE0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464EA471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5207608F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NFR-06 — ما سياسة الاحتفاظ/الأرشفة للطلبات المكتملة ونسخ بيانات العامل وقت الطلب؟</w:t>
      </w:r>
    </w:p>
    <w:p w14:paraId="0010422B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قد يلزم بقاء القرار القديم كما كان وقت الاعتماد حتى بعد تغير بيانات العامل في المصدر الرئيسي.</w:t>
      </w:r>
    </w:p>
    <w:p w14:paraId="0AC71489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الموارد البشرية + الشئون القانونية/الالتزام + إدارة نظم المعلومات</w:t>
      </w:r>
    </w:p>
    <w:p w14:paraId="126B85FE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4200279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1AFB12EE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lastRenderedPageBreak/>
        <w:t>____________________________________________</w:t>
      </w:r>
    </w:p>
    <w:p w14:paraId="2D1204A3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748A254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28884470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NFR-07 — هل يتم حفظ ملفات PDF النهائية كسجلات رسمية ثابتة أم يتم توليدها عند الطلب من قاعدة البيانات؟</w:t>
      </w:r>
    </w:p>
    <w:p w14:paraId="0EB640F3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حفظ PDF النهائي يضمن بقاء النسخة كما صدرت، بينما التوليد عند الطلب يوفر مساحة لكنه قد يتأثر بتغير القالب/البيانات.</w:t>
      </w:r>
    </w:p>
    <w:p w14:paraId="00E66FF7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شئون العاملين + إدارة نظم المعلومات</w:t>
      </w:r>
    </w:p>
    <w:p w14:paraId="2362075C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02C129D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76F0525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9252B16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71F29420" w14:textId="77777777" w:rsidR="00890A05" w:rsidRDefault="00890A05" w:rsidP="00CA5E0E">
      <w:pPr>
        <w:pBdr>
          <w:bottom w:val="single" w:sz="6" w:space="1" w:color="D9D9D9"/>
        </w:pBdr>
        <w:spacing w:before="40" w:after="120"/>
      </w:pPr>
    </w:p>
    <w:p w14:paraId="0229851E" w14:textId="77777777" w:rsidR="00890A05" w:rsidRDefault="00000000" w:rsidP="00CA5E0E">
      <w:pPr>
        <w:keepNext/>
        <w:shd w:val="clear" w:color="auto" w:fill="E8F1EC"/>
        <w:bidi/>
        <w:spacing w:before="80" w:after="60"/>
      </w:pPr>
      <w:r>
        <w:rPr>
          <w:rFonts w:cs="Arial"/>
          <w:b/>
          <w:color w:val="0B5D3B"/>
          <w:sz w:val="23"/>
          <w:rtl/>
        </w:rPr>
        <w:t>NFR-08 — ما المتصفحات وأحجام الشاشات ومتطلبات الإتاحة (Accessibility) التي يجب دعمها؟</w:t>
      </w:r>
    </w:p>
    <w:p w14:paraId="0DE47C2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لماذا هذا مهم / كيف أشرحه: </w:t>
      </w:r>
      <w:r>
        <w:rPr>
          <w:rFonts w:cs="Arial"/>
          <w:rtl/>
        </w:rPr>
        <w:t>هذا يحدد مصفوفة الاختبار ويمنع مفاجآت متأخرة مع متصفحات الشركة أو احتياجات الإتاحة.</w:t>
      </w:r>
    </w:p>
    <w:p w14:paraId="117CD7F8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الجهة المسؤولة عن الإجابة: </w:t>
      </w:r>
      <w:r>
        <w:rPr>
          <w:rFonts w:cs="Arial"/>
          <w:rtl/>
        </w:rPr>
        <w:t>إدارة نظم المعلومات + مالك المنتج</w:t>
      </w:r>
    </w:p>
    <w:p w14:paraId="7D75F4B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خيارات مقترحة للإجابة: </w:t>
      </w:r>
      <w:r>
        <w:rPr>
          <w:rFonts w:cs="Arial"/>
          <w:rtl/>
        </w:rPr>
        <w:t>إجابة عمل مفتوحة - يتم تأكيدها مع الجهة المسؤولة.</w:t>
      </w:r>
    </w:p>
    <w:p w14:paraId="313B314F" w14:textId="77777777" w:rsidR="00890A05" w:rsidRDefault="00000000" w:rsidP="00CA5E0E">
      <w:pPr>
        <w:bidi/>
        <w:spacing w:after="80" w:line="259" w:lineRule="auto"/>
      </w:pPr>
      <w:r>
        <w:rPr>
          <w:rFonts w:cs="Arial"/>
          <w:b/>
          <w:color w:val="0B5D3B"/>
          <w:rtl/>
        </w:rPr>
        <w:t xml:space="preserve">الإجابة / القرار: </w:t>
      </w:r>
    </w:p>
    <w:p w14:paraId="46DF6928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03D20BFC" w14:textId="77777777" w:rsidR="00890A05" w:rsidRDefault="00000000" w:rsidP="00CA5E0E">
      <w:pPr>
        <w:bidi/>
        <w:spacing w:after="40"/>
      </w:pPr>
      <w:r>
        <w:rPr>
          <w:rFonts w:cs="Arial"/>
          <w:rtl/>
        </w:rPr>
        <w:t>____________________________________________</w:t>
      </w:r>
    </w:p>
    <w:p w14:paraId="2C227DF7" w14:textId="77777777" w:rsidR="00890A05" w:rsidRDefault="00890A05">
      <w:pPr>
        <w:pBdr>
          <w:bottom w:val="single" w:sz="6" w:space="1" w:color="D9D9D9"/>
        </w:pBdr>
        <w:spacing w:before="40" w:after="120"/>
      </w:pPr>
    </w:p>
    <w:sectPr w:rsidR="00890A0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BEF94" w14:textId="77777777" w:rsidR="00480261" w:rsidRDefault="00480261">
      <w:pPr>
        <w:spacing w:after="0" w:line="240" w:lineRule="auto"/>
      </w:pPr>
      <w:r>
        <w:separator/>
      </w:r>
    </w:p>
  </w:endnote>
  <w:endnote w:type="continuationSeparator" w:id="0">
    <w:p w14:paraId="3D2672EA" w14:textId="77777777" w:rsidR="00480261" w:rsidRDefault="00480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3FF3" w14:textId="77777777" w:rsidR="00890A05" w:rsidRDefault="00000000">
    <w:pPr>
      <w:pStyle w:val="Footer"/>
      <w:jc w:val="center"/>
    </w:pPr>
    <w:r>
      <w:rPr>
        <w:rFonts w:cs="Arial"/>
        <w:color w:val="777777"/>
        <w:sz w:val="16"/>
      </w:rPr>
      <w:t>EGAS - Missing Requirements Register | Readable bilingual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77AF" w14:textId="77777777" w:rsidR="00480261" w:rsidRDefault="00480261">
      <w:pPr>
        <w:spacing w:after="0" w:line="240" w:lineRule="auto"/>
      </w:pPr>
      <w:r>
        <w:separator/>
      </w:r>
    </w:p>
  </w:footnote>
  <w:footnote w:type="continuationSeparator" w:id="0">
    <w:p w14:paraId="19E94078" w14:textId="77777777" w:rsidR="00480261" w:rsidRDefault="00480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093584">
    <w:abstractNumId w:val="8"/>
  </w:num>
  <w:num w:numId="2" w16cid:durableId="1152524440">
    <w:abstractNumId w:val="6"/>
  </w:num>
  <w:num w:numId="3" w16cid:durableId="1156726101">
    <w:abstractNumId w:val="5"/>
  </w:num>
  <w:num w:numId="4" w16cid:durableId="206723861">
    <w:abstractNumId w:val="4"/>
  </w:num>
  <w:num w:numId="5" w16cid:durableId="1599681460">
    <w:abstractNumId w:val="7"/>
  </w:num>
  <w:num w:numId="6" w16cid:durableId="2062633613">
    <w:abstractNumId w:val="3"/>
  </w:num>
  <w:num w:numId="7" w16cid:durableId="253125847">
    <w:abstractNumId w:val="2"/>
  </w:num>
  <w:num w:numId="8" w16cid:durableId="151222584">
    <w:abstractNumId w:val="1"/>
  </w:num>
  <w:num w:numId="9" w16cid:durableId="149548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261"/>
    <w:rsid w:val="00890A05"/>
    <w:rsid w:val="00AA1D8D"/>
    <w:rsid w:val="00B47730"/>
    <w:rsid w:val="00CA5E0E"/>
    <w:rsid w:val="00CB0664"/>
    <w:rsid w:val="00F02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35BB8"/>
  <w14:defaultImageDpi w14:val="300"/>
  <w15:docId w15:val="{EAAF48F3-E8AD-47CA-9D01-889634E5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D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D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5D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11128</Words>
  <Characters>63431</Characters>
  <Application>Microsoft Office Word</Application>
  <DocSecurity>0</DocSecurity>
  <Lines>528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EGAS Missing Requirements Register - Readable Bilingual Edition</dc:title>
  <dc:subject>Promotion &amp; Secondment Workflow System requirements clarification</dc:subject>
  <dc:creator/>
  <cp:keywords>EGAS, requirements, promotion, secondment, bilingual</cp:keywords>
  <dc:description>generated by python-docx</dc:description>
  <cp:lastModifiedBy>Hamza Osama</cp:lastModifiedBy>
  <cp:revision>2</cp:revision>
  <dcterms:created xsi:type="dcterms:W3CDTF">2013-12-23T23:15:00Z</dcterms:created>
  <dcterms:modified xsi:type="dcterms:W3CDTF">2026-08-13T00:51:00Z</dcterms:modified>
  <cp:category/>
</cp:coreProperties>
</file>